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100CC" w14:textId="77777777" w:rsidR="00EB6949" w:rsidRDefault="00000000">
      <w:pPr>
        <w:spacing w:before="720" w:after="360"/>
        <w:jc w:val="center"/>
      </w:pPr>
      <w:r>
        <w:rPr>
          <w:b/>
          <w:sz w:val="36"/>
        </w:rPr>
        <w:t>MULTI-EXAM PREPARATION AND RESOURCE EXCHANGE PLATFORM</w:t>
      </w:r>
    </w:p>
    <w:p w14:paraId="5B48893E" w14:textId="77777777" w:rsidR="00EB6949" w:rsidRDefault="00000000">
      <w:pPr>
        <w:spacing w:after="800"/>
        <w:jc w:val="center"/>
      </w:pPr>
      <w:r>
        <w:rPr>
          <w:b/>
          <w:sz w:val="28"/>
        </w:rPr>
        <w:t>23CS54C – MODERN WEB TECHNOLOGIES</w:t>
      </w:r>
    </w:p>
    <w:p w14:paraId="08C60863" w14:textId="77777777" w:rsidR="00EB6949" w:rsidRDefault="00000000">
      <w:pPr>
        <w:spacing w:after="400"/>
        <w:jc w:val="center"/>
      </w:pPr>
      <w:r>
        <w:rPr>
          <w:b/>
          <w:i/>
          <w:sz w:val="26"/>
        </w:rPr>
        <w:t>Submitted by</w:t>
      </w:r>
    </w:p>
    <w:p w14:paraId="303C70EB" w14:textId="2DAA3411" w:rsidR="00EB6949" w:rsidRDefault="00000000">
      <w:pPr>
        <w:spacing w:after="960"/>
        <w:jc w:val="center"/>
      </w:pPr>
      <w:r>
        <w:rPr>
          <w:b/>
          <w:sz w:val="26"/>
        </w:rPr>
        <w:t>HARENI T</w:t>
      </w:r>
      <w:r w:rsidR="00B87CD7">
        <w:rPr>
          <w:b/>
          <w:sz w:val="26"/>
        </w:rPr>
        <w:t xml:space="preserve">        </w:t>
      </w:r>
      <w:r w:rsidR="00B87CD7">
        <w:rPr>
          <w:b/>
          <w:bCs/>
        </w:rPr>
        <w:t>24039576104220</w:t>
      </w:r>
      <w:r w:rsidR="00B87CD7">
        <w:rPr>
          <w:b/>
          <w:bCs/>
        </w:rPr>
        <w:t>05</w:t>
      </w:r>
    </w:p>
    <w:p w14:paraId="19C4AEA1" w14:textId="77777777" w:rsidR="00EB6949" w:rsidRDefault="00000000">
      <w:pPr>
        <w:spacing w:before="400" w:after="120"/>
        <w:jc w:val="center"/>
        <w:rPr>
          <w:b/>
          <w:sz w:val="26"/>
        </w:rPr>
      </w:pPr>
      <w:r>
        <w:rPr>
          <w:i/>
        </w:rPr>
        <w:t>In partial fulfillment for the award of the degree</w:t>
      </w:r>
      <w:r>
        <w:rPr>
          <w:i/>
        </w:rPr>
        <w:br/>
        <w:t>of</w:t>
      </w:r>
      <w:r>
        <w:rPr>
          <w:i/>
        </w:rPr>
        <w:br/>
      </w:r>
      <w:r>
        <w:rPr>
          <w:b/>
          <w:sz w:val="26"/>
        </w:rPr>
        <w:t>BACHELOR OF ENGINEERING</w:t>
      </w:r>
      <w:r>
        <w:rPr>
          <w:b/>
          <w:sz w:val="26"/>
        </w:rPr>
        <w:br/>
        <w:t>in</w:t>
      </w:r>
      <w:r>
        <w:rPr>
          <w:b/>
          <w:sz w:val="26"/>
        </w:rPr>
        <w:br/>
        <w:t>COMPUTER SCIENCE AND ENGINEERING</w:t>
      </w:r>
    </w:p>
    <w:p w14:paraId="07D04D21" w14:textId="210EE2A9" w:rsidR="00B87CD7" w:rsidRDefault="00117768">
      <w:pPr>
        <w:spacing w:before="400" w:after="120"/>
        <w:jc w:val="center"/>
      </w:pPr>
      <w:r>
        <w:rPr>
          <w:noProof/>
        </w:rPr>
        <w:drawing>
          <wp:inline distT="0" distB="0" distL="0" distR="0" wp14:anchorId="531A261D" wp14:editId="2D3513A2">
            <wp:extent cx="1447619" cy="1571429"/>
            <wp:effectExtent l="0" t="0" r="635" b="0"/>
            <wp:docPr id="188568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82035" name=""/>
                    <pic:cNvPicPr/>
                  </pic:nvPicPr>
                  <pic:blipFill>
                    <a:blip r:embed="rId6"/>
                    <a:stretch>
                      <a:fillRect/>
                    </a:stretch>
                  </pic:blipFill>
                  <pic:spPr>
                    <a:xfrm>
                      <a:off x="0" y="0"/>
                      <a:ext cx="1447619" cy="1571429"/>
                    </a:xfrm>
                    <a:prstGeom prst="rect">
                      <a:avLst/>
                    </a:prstGeom>
                  </pic:spPr>
                </pic:pic>
              </a:graphicData>
            </a:graphic>
          </wp:inline>
        </w:drawing>
      </w:r>
    </w:p>
    <w:p w14:paraId="296C265D" w14:textId="77777777" w:rsidR="00EB6949" w:rsidRDefault="00000000">
      <w:pPr>
        <w:spacing w:before="1280" w:after="720"/>
        <w:jc w:val="center"/>
      </w:pPr>
      <w:r>
        <w:rPr>
          <w:b/>
          <w:sz w:val="28"/>
        </w:rPr>
        <w:t>NATIONAL ENGINEERING COLLEGE</w:t>
      </w:r>
      <w:r>
        <w:rPr>
          <w:b/>
          <w:sz w:val="28"/>
        </w:rPr>
        <w:br/>
      </w:r>
      <w:r>
        <w:rPr>
          <w:b/>
        </w:rPr>
        <w:t>(An Autonomous Institution affiliated to Anna University, Chennai)</w:t>
      </w:r>
      <w:r>
        <w:rPr>
          <w:b/>
        </w:rPr>
        <w:br/>
        <w:t>K.R.NAGAR, KOVILPATTI - 628503</w:t>
      </w:r>
      <w:r>
        <w:rPr>
          <w:b/>
        </w:rPr>
        <w:br/>
      </w:r>
      <w:r>
        <w:rPr>
          <w:b/>
        </w:rPr>
        <w:br/>
        <w:t>OCTOBER - 2026</w:t>
      </w:r>
    </w:p>
    <w:p w14:paraId="35088964" w14:textId="77777777" w:rsidR="00EB6949" w:rsidRDefault="00000000">
      <w:r>
        <w:br w:type="page"/>
      </w:r>
    </w:p>
    <w:p w14:paraId="238B7F5F" w14:textId="0818D065" w:rsidR="00EB6949" w:rsidRDefault="00000000">
      <w:pPr>
        <w:spacing w:before="480" w:after="120"/>
        <w:jc w:val="center"/>
        <w:rPr>
          <w:b/>
        </w:rPr>
      </w:pPr>
      <w:r>
        <w:rPr>
          <w:b/>
          <w:sz w:val="28"/>
        </w:rPr>
        <w:lastRenderedPageBreak/>
        <w:t>NATIONAL ENGINEERING COLLEGE</w:t>
      </w:r>
      <w:r>
        <w:rPr>
          <w:b/>
          <w:sz w:val="28"/>
        </w:rPr>
        <w:br/>
      </w:r>
      <w:r>
        <w:rPr>
          <w:b/>
        </w:rPr>
        <w:t>(An Autonomous Institution affiliated to Anna University, Chennai)</w:t>
      </w:r>
      <w:r>
        <w:rPr>
          <w:b/>
        </w:rPr>
        <w:br/>
        <w:t xml:space="preserve">K.R.NAGAR, KOVILPATTI </w:t>
      </w:r>
      <w:r w:rsidR="00117768">
        <w:rPr>
          <w:b/>
        </w:rPr>
        <w:t>–</w:t>
      </w:r>
      <w:r>
        <w:rPr>
          <w:b/>
        </w:rPr>
        <w:t xml:space="preserve"> 628503</w:t>
      </w:r>
    </w:p>
    <w:p w14:paraId="21B0C201" w14:textId="63B417D2" w:rsidR="00117768" w:rsidRDefault="00117768">
      <w:pPr>
        <w:spacing w:before="480" w:after="120"/>
        <w:jc w:val="center"/>
      </w:pPr>
      <w:r>
        <w:rPr>
          <w:noProof/>
        </w:rPr>
        <w:drawing>
          <wp:inline distT="0" distB="0" distL="0" distR="0" wp14:anchorId="0F02CC27" wp14:editId="795EA71E">
            <wp:extent cx="1447619" cy="1571429"/>
            <wp:effectExtent l="0" t="0" r="635" b="0"/>
            <wp:docPr id="46449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91428" name=""/>
                    <pic:cNvPicPr/>
                  </pic:nvPicPr>
                  <pic:blipFill>
                    <a:blip r:embed="rId7"/>
                    <a:stretch>
                      <a:fillRect/>
                    </a:stretch>
                  </pic:blipFill>
                  <pic:spPr>
                    <a:xfrm>
                      <a:off x="0" y="0"/>
                      <a:ext cx="1447619" cy="1571429"/>
                    </a:xfrm>
                    <a:prstGeom prst="rect">
                      <a:avLst/>
                    </a:prstGeom>
                  </pic:spPr>
                </pic:pic>
              </a:graphicData>
            </a:graphic>
          </wp:inline>
        </w:drawing>
      </w:r>
    </w:p>
    <w:p w14:paraId="39A22246" w14:textId="77777777" w:rsidR="00EB6949" w:rsidRDefault="00000000">
      <w:pPr>
        <w:spacing w:before="800" w:after="600"/>
        <w:jc w:val="center"/>
      </w:pPr>
      <w:r>
        <w:rPr>
          <w:b/>
          <w:sz w:val="28"/>
        </w:rPr>
        <w:t>BONAFIDE CERTIFICATE</w:t>
      </w:r>
    </w:p>
    <w:p w14:paraId="1C09AB34" w14:textId="5CFF8D31" w:rsidR="00EB6949" w:rsidRDefault="00000000">
      <w:pPr>
        <w:spacing w:after="1440" w:line="384" w:lineRule="auto"/>
        <w:ind w:firstLine="720"/>
        <w:jc w:val="both"/>
      </w:pPr>
      <w:r>
        <w:t xml:space="preserve">This is to certify that this project report, </w:t>
      </w:r>
      <w:r>
        <w:rPr>
          <w:b/>
        </w:rPr>
        <w:t>“MULTI-EXAM PREPARATION AND RESOURCE EXCHANGE PLATFORM”</w:t>
      </w:r>
      <w:r>
        <w:t xml:space="preserve">, is the bonafide work of </w:t>
      </w:r>
      <w:r>
        <w:rPr>
          <w:b/>
        </w:rPr>
        <w:t>T HARENI (</w:t>
      </w:r>
      <w:r w:rsidR="00117768" w:rsidRPr="00117768">
        <w:rPr>
          <w:b/>
          <w:bCs/>
        </w:rPr>
        <w:t>24039576104220</w:t>
      </w:r>
      <w:r w:rsidR="00117768">
        <w:rPr>
          <w:b/>
          <w:bCs/>
        </w:rPr>
        <w:t>05</w:t>
      </w:r>
      <w:r>
        <w:rPr>
          <w:b/>
        </w:rPr>
        <w:t>)</w:t>
      </w:r>
      <w:r>
        <w:t xml:space="preserve"> who carried out the project work under my supervision.</w:t>
      </w:r>
    </w:p>
    <w:p w14:paraId="39F9A037" w14:textId="77777777" w:rsidR="00EB6949" w:rsidRDefault="00000000">
      <w:pPr>
        <w:spacing w:after="1280"/>
        <w:jc w:val="right"/>
      </w:pPr>
      <w:r>
        <w:rPr>
          <w:b/>
        </w:rPr>
        <w:t>Course Instructor/Guide</w:t>
      </w:r>
    </w:p>
    <w:p w14:paraId="38842BE8" w14:textId="77777777" w:rsidR="00EB6949" w:rsidRDefault="00000000">
      <w:pPr>
        <w:spacing w:after="960" w:line="312" w:lineRule="auto"/>
        <w:jc w:val="both"/>
      </w:pPr>
      <w:r>
        <w:rPr>
          <w:sz w:val="22"/>
        </w:rPr>
        <w:t xml:space="preserve">Submitted to the </w:t>
      </w:r>
      <w:r w:rsidRPr="00117768">
        <w:rPr>
          <w:b/>
          <w:bCs/>
          <w:sz w:val="22"/>
        </w:rPr>
        <w:t>23CS54C – MODERN WEB TECHNOLOGIES</w:t>
      </w:r>
      <w:r>
        <w:rPr>
          <w:sz w:val="22"/>
        </w:rPr>
        <w:t xml:space="preserve"> Viva-Voce examination held at National Engineering College, K.R.Nagar, Kovilpatti on ___________________</w:t>
      </w:r>
    </w:p>
    <w:tbl>
      <w:tblPr>
        <w:tblW w:w="0" w:type="auto"/>
        <w:jc w:val="center"/>
        <w:tblBorders>
          <w:top w:val="single" w:sz="6" w:space="0" w:color="FFFFFF"/>
          <w:bottom w:val="single" w:sz="6" w:space="0" w:color="FFFFFF"/>
          <w:insideH w:val="single" w:sz="4" w:space="0" w:color="FFFFFF"/>
        </w:tblBorders>
        <w:tblLook w:val="04A0" w:firstRow="1" w:lastRow="0" w:firstColumn="1" w:lastColumn="0" w:noHBand="0" w:noVBand="1"/>
      </w:tblPr>
      <w:tblGrid>
        <w:gridCol w:w="4320"/>
        <w:gridCol w:w="4320"/>
      </w:tblGrid>
      <w:tr w:rsidR="00EB6949" w14:paraId="0A0E9277" w14:textId="77777777">
        <w:trPr>
          <w:jc w:val="center"/>
        </w:trPr>
        <w:tc>
          <w:tcPr>
            <w:tcW w:w="4320" w:type="dxa"/>
          </w:tcPr>
          <w:p w14:paraId="41953986" w14:textId="1FFFBE98" w:rsidR="00EB6949" w:rsidRDefault="00000000">
            <w:r>
              <w:rPr>
                <w:b/>
              </w:rPr>
              <w:br/>
              <w:t>Internal Examiner</w:t>
            </w:r>
          </w:p>
        </w:tc>
        <w:tc>
          <w:tcPr>
            <w:tcW w:w="4320" w:type="dxa"/>
          </w:tcPr>
          <w:p w14:paraId="14CCA625" w14:textId="33104EFA" w:rsidR="00EB6949" w:rsidRDefault="00000000">
            <w:pPr>
              <w:jc w:val="right"/>
            </w:pPr>
            <w:r>
              <w:rPr>
                <w:b/>
              </w:rPr>
              <w:br/>
              <w:t>Co Examiner</w:t>
            </w:r>
          </w:p>
        </w:tc>
      </w:tr>
    </w:tbl>
    <w:p w14:paraId="6C159B78" w14:textId="77777777" w:rsidR="00EB6949" w:rsidRDefault="00000000">
      <w:r>
        <w:br w:type="page"/>
      </w:r>
    </w:p>
    <w:p w14:paraId="13FA4C4C" w14:textId="77777777" w:rsidR="00EB6949" w:rsidRDefault="00000000">
      <w:pPr>
        <w:spacing w:before="360" w:after="480"/>
        <w:jc w:val="center"/>
      </w:pPr>
      <w:r>
        <w:rPr>
          <w:b/>
          <w:sz w:val="30"/>
        </w:rPr>
        <w:lastRenderedPageBreak/>
        <w:t>TABLE OF CONTENTS</w:t>
      </w:r>
    </w:p>
    <w:tbl>
      <w:tblPr>
        <w:tblStyle w:val="TableGrid"/>
        <w:tblW w:w="9191" w:type="dxa"/>
        <w:tblLook w:val="04A0" w:firstRow="1" w:lastRow="0" w:firstColumn="1" w:lastColumn="0" w:noHBand="0" w:noVBand="1"/>
      </w:tblPr>
      <w:tblGrid>
        <w:gridCol w:w="2068"/>
        <w:gridCol w:w="4949"/>
        <w:gridCol w:w="2174"/>
      </w:tblGrid>
      <w:tr w:rsidR="00EB6949" w14:paraId="0B2096D5" w14:textId="77777777" w:rsidTr="00C476F2">
        <w:trPr>
          <w:trHeight w:val="711"/>
        </w:trPr>
        <w:tc>
          <w:tcPr>
            <w:tcW w:w="2068" w:type="dxa"/>
            <w:vAlign w:val="center"/>
          </w:tcPr>
          <w:p w14:paraId="044DC346" w14:textId="77777777" w:rsidR="00EB6949" w:rsidRDefault="00000000" w:rsidP="00F349C4">
            <w:pPr>
              <w:jc w:val="center"/>
            </w:pPr>
            <w:r>
              <w:rPr>
                <w:b/>
                <w:sz w:val="21"/>
              </w:rPr>
              <w:t>CH NO</w:t>
            </w:r>
          </w:p>
        </w:tc>
        <w:tc>
          <w:tcPr>
            <w:tcW w:w="4949" w:type="dxa"/>
            <w:vAlign w:val="center"/>
          </w:tcPr>
          <w:p w14:paraId="364908BB" w14:textId="77777777" w:rsidR="00EB6949" w:rsidRDefault="00000000" w:rsidP="00F349C4">
            <w:pPr>
              <w:jc w:val="center"/>
            </w:pPr>
            <w:r>
              <w:rPr>
                <w:b/>
                <w:sz w:val="21"/>
              </w:rPr>
              <w:t>TITLE</w:t>
            </w:r>
          </w:p>
        </w:tc>
        <w:tc>
          <w:tcPr>
            <w:tcW w:w="2174" w:type="dxa"/>
            <w:vAlign w:val="center"/>
          </w:tcPr>
          <w:p w14:paraId="2AE0BF88" w14:textId="77777777" w:rsidR="00EB6949" w:rsidRDefault="00000000" w:rsidP="00F349C4">
            <w:pPr>
              <w:jc w:val="center"/>
            </w:pPr>
            <w:r>
              <w:rPr>
                <w:b/>
                <w:sz w:val="21"/>
              </w:rPr>
              <w:t>PAGE NO</w:t>
            </w:r>
          </w:p>
        </w:tc>
      </w:tr>
      <w:tr w:rsidR="00EB6949" w14:paraId="14D34F58" w14:textId="77777777" w:rsidTr="00C476F2">
        <w:trPr>
          <w:trHeight w:val="629"/>
        </w:trPr>
        <w:tc>
          <w:tcPr>
            <w:tcW w:w="2068" w:type="dxa"/>
          </w:tcPr>
          <w:p w14:paraId="7C47155C" w14:textId="77777777" w:rsidR="00EB6949" w:rsidRPr="00F349C4" w:rsidRDefault="00000000">
            <w:pPr>
              <w:jc w:val="center"/>
              <w:rPr>
                <w:bCs/>
              </w:rPr>
            </w:pPr>
            <w:r w:rsidRPr="00F349C4">
              <w:rPr>
                <w:bCs/>
                <w:sz w:val="20"/>
              </w:rPr>
              <w:t>1</w:t>
            </w:r>
          </w:p>
        </w:tc>
        <w:tc>
          <w:tcPr>
            <w:tcW w:w="4949" w:type="dxa"/>
            <w:vAlign w:val="center"/>
          </w:tcPr>
          <w:p w14:paraId="4E0B5C2A" w14:textId="77777777" w:rsidR="00EB6949" w:rsidRPr="00F349C4" w:rsidRDefault="00000000" w:rsidP="00C476F2">
            <w:pPr>
              <w:jc w:val="center"/>
              <w:rPr>
                <w:bCs/>
              </w:rPr>
            </w:pPr>
            <w:r w:rsidRPr="00F349C4">
              <w:rPr>
                <w:bCs/>
                <w:sz w:val="20"/>
              </w:rPr>
              <w:t>INTRODUCTION</w:t>
            </w:r>
          </w:p>
        </w:tc>
        <w:tc>
          <w:tcPr>
            <w:tcW w:w="2174" w:type="dxa"/>
          </w:tcPr>
          <w:p w14:paraId="24DB86E9" w14:textId="77777777" w:rsidR="00EB6949" w:rsidRPr="00F349C4" w:rsidRDefault="00000000">
            <w:pPr>
              <w:jc w:val="center"/>
              <w:rPr>
                <w:bCs/>
              </w:rPr>
            </w:pPr>
            <w:r w:rsidRPr="00F349C4">
              <w:rPr>
                <w:bCs/>
                <w:sz w:val="20"/>
              </w:rPr>
              <w:t>3</w:t>
            </w:r>
          </w:p>
        </w:tc>
      </w:tr>
      <w:tr w:rsidR="00EB6949" w14:paraId="3CDA19E0" w14:textId="77777777" w:rsidTr="00C476F2">
        <w:trPr>
          <w:trHeight w:val="671"/>
        </w:trPr>
        <w:tc>
          <w:tcPr>
            <w:tcW w:w="2068" w:type="dxa"/>
          </w:tcPr>
          <w:p w14:paraId="0997AD60" w14:textId="77777777" w:rsidR="00EB6949" w:rsidRPr="00F349C4" w:rsidRDefault="00000000">
            <w:pPr>
              <w:jc w:val="center"/>
              <w:rPr>
                <w:bCs/>
              </w:rPr>
            </w:pPr>
            <w:r w:rsidRPr="00F349C4">
              <w:rPr>
                <w:bCs/>
                <w:sz w:val="20"/>
              </w:rPr>
              <w:t>2</w:t>
            </w:r>
          </w:p>
        </w:tc>
        <w:tc>
          <w:tcPr>
            <w:tcW w:w="4949" w:type="dxa"/>
            <w:vAlign w:val="center"/>
          </w:tcPr>
          <w:p w14:paraId="1AE2FD84" w14:textId="77777777" w:rsidR="00EB6949" w:rsidRPr="00F349C4" w:rsidRDefault="00000000" w:rsidP="00C476F2">
            <w:pPr>
              <w:jc w:val="center"/>
              <w:rPr>
                <w:bCs/>
              </w:rPr>
            </w:pPr>
            <w:r w:rsidRPr="00F349C4">
              <w:rPr>
                <w:bCs/>
                <w:sz w:val="20"/>
              </w:rPr>
              <w:t>OBJECTIVES</w:t>
            </w:r>
          </w:p>
        </w:tc>
        <w:tc>
          <w:tcPr>
            <w:tcW w:w="2174" w:type="dxa"/>
          </w:tcPr>
          <w:p w14:paraId="112468EE" w14:textId="77777777" w:rsidR="00EB6949" w:rsidRPr="00F349C4" w:rsidRDefault="00000000">
            <w:pPr>
              <w:jc w:val="center"/>
              <w:rPr>
                <w:bCs/>
              </w:rPr>
            </w:pPr>
            <w:r w:rsidRPr="00F349C4">
              <w:rPr>
                <w:bCs/>
                <w:sz w:val="20"/>
              </w:rPr>
              <w:t>4</w:t>
            </w:r>
          </w:p>
        </w:tc>
      </w:tr>
      <w:tr w:rsidR="00EB6949" w14:paraId="1E89653B" w14:textId="77777777" w:rsidTr="00C476F2">
        <w:trPr>
          <w:trHeight w:val="671"/>
        </w:trPr>
        <w:tc>
          <w:tcPr>
            <w:tcW w:w="2068" w:type="dxa"/>
          </w:tcPr>
          <w:p w14:paraId="161F6EAF" w14:textId="77777777" w:rsidR="00EB6949" w:rsidRPr="00F349C4" w:rsidRDefault="00000000">
            <w:pPr>
              <w:jc w:val="center"/>
              <w:rPr>
                <w:bCs/>
              </w:rPr>
            </w:pPr>
            <w:r w:rsidRPr="00F349C4">
              <w:rPr>
                <w:bCs/>
                <w:sz w:val="20"/>
              </w:rPr>
              <w:t>3</w:t>
            </w:r>
          </w:p>
        </w:tc>
        <w:tc>
          <w:tcPr>
            <w:tcW w:w="4949" w:type="dxa"/>
            <w:vAlign w:val="center"/>
          </w:tcPr>
          <w:p w14:paraId="4EE5EDEA" w14:textId="77777777" w:rsidR="00EB6949" w:rsidRPr="00F349C4" w:rsidRDefault="00000000" w:rsidP="00C476F2">
            <w:pPr>
              <w:jc w:val="center"/>
              <w:rPr>
                <w:bCs/>
              </w:rPr>
            </w:pPr>
            <w:r w:rsidRPr="00F349C4">
              <w:rPr>
                <w:bCs/>
                <w:sz w:val="20"/>
              </w:rPr>
              <w:t>DESCRIPTION</w:t>
            </w:r>
          </w:p>
        </w:tc>
        <w:tc>
          <w:tcPr>
            <w:tcW w:w="2174" w:type="dxa"/>
          </w:tcPr>
          <w:p w14:paraId="65E508A4" w14:textId="77777777" w:rsidR="00EB6949" w:rsidRPr="00F349C4" w:rsidRDefault="00000000">
            <w:pPr>
              <w:jc w:val="center"/>
              <w:rPr>
                <w:bCs/>
              </w:rPr>
            </w:pPr>
            <w:r w:rsidRPr="00F349C4">
              <w:rPr>
                <w:bCs/>
                <w:sz w:val="20"/>
              </w:rPr>
              <w:t>5</w:t>
            </w:r>
          </w:p>
        </w:tc>
      </w:tr>
      <w:tr w:rsidR="00EB6949" w14:paraId="31429AEA" w14:textId="77777777" w:rsidTr="00C476F2">
        <w:trPr>
          <w:trHeight w:val="671"/>
        </w:trPr>
        <w:tc>
          <w:tcPr>
            <w:tcW w:w="2068" w:type="dxa"/>
          </w:tcPr>
          <w:p w14:paraId="17FD4042" w14:textId="77777777" w:rsidR="00EB6949" w:rsidRPr="00F349C4" w:rsidRDefault="00000000">
            <w:pPr>
              <w:jc w:val="center"/>
              <w:rPr>
                <w:bCs/>
              </w:rPr>
            </w:pPr>
            <w:r w:rsidRPr="00F349C4">
              <w:rPr>
                <w:bCs/>
                <w:sz w:val="20"/>
              </w:rPr>
              <w:t>4</w:t>
            </w:r>
          </w:p>
        </w:tc>
        <w:tc>
          <w:tcPr>
            <w:tcW w:w="4949" w:type="dxa"/>
            <w:vAlign w:val="center"/>
          </w:tcPr>
          <w:p w14:paraId="6996E3D0" w14:textId="77777777" w:rsidR="00EB6949" w:rsidRPr="00F349C4" w:rsidRDefault="00000000" w:rsidP="00C476F2">
            <w:pPr>
              <w:jc w:val="center"/>
              <w:rPr>
                <w:bCs/>
              </w:rPr>
            </w:pPr>
            <w:r w:rsidRPr="00F349C4">
              <w:rPr>
                <w:bCs/>
                <w:sz w:val="20"/>
              </w:rPr>
              <w:t>CLASS DIAGRAM</w:t>
            </w:r>
          </w:p>
        </w:tc>
        <w:tc>
          <w:tcPr>
            <w:tcW w:w="2174" w:type="dxa"/>
          </w:tcPr>
          <w:p w14:paraId="5CAE9979" w14:textId="77777777" w:rsidR="00EB6949" w:rsidRPr="00F349C4" w:rsidRDefault="00000000">
            <w:pPr>
              <w:jc w:val="center"/>
              <w:rPr>
                <w:bCs/>
              </w:rPr>
            </w:pPr>
            <w:r w:rsidRPr="00F349C4">
              <w:rPr>
                <w:bCs/>
                <w:sz w:val="20"/>
              </w:rPr>
              <w:t>6</w:t>
            </w:r>
          </w:p>
        </w:tc>
      </w:tr>
      <w:tr w:rsidR="00EB6949" w14:paraId="3E402C0F" w14:textId="77777777" w:rsidTr="00C476F2">
        <w:trPr>
          <w:trHeight w:val="497"/>
        </w:trPr>
        <w:tc>
          <w:tcPr>
            <w:tcW w:w="2068" w:type="dxa"/>
          </w:tcPr>
          <w:p w14:paraId="633DC252" w14:textId="77777777" w:rsidR="00EB6949" w:rsidRPr="00F349C4" w:rsidRDefault="00000000">
            <w:pPr>
              <w:jc w:val="center"/>
              <w:rPr>
                <w:bCs/>
              </w:rPr>
            </w:pPr>
            <w:r w:rsidRPr="00F349C4">
              <w:rPr>
                <w:bCs/>
                <w:sz w:val="20"/>
              </w:rPr>
              <w:t>5</w:t>
            </w:r>
          </w:p>
        </w:tc>
        <w:tc>
          <w:tcPr>
            <w:tcW w:w="4949" w:type="dxa"/>
            <w:vAlign w:val="center"/>
          </w:tcPr>
          <w:p w14:paraId="5354B049" w14:textId="6663AEF5" w:rsidR="00EB6949" w:rsidRPr="00F349C4" w:rsidRDefault="00000000" w:rsidP="00C476F2">
            <w:pPr>
              <w:jc w:val="center"/>
              <w:rPr>
                <w:bCs/>
              </w:rPr>
            </w:pPr>
            <w:r w:rsidRPr="00F349C4">
              <w:rPr>
                <w:bCs/>
                <w:sz w:val="20"/>
              </w:rPr>
              <w:t>TABLE STRUCTURES</w:t>
            </w:r>
          </w:p>
        </w:tc>
        <w:tc>
          <w:tcPr>
            <w:tcW w:w="2174" w:type="dxa"/>
          </w:tcPr>
          <w:p w14:paraId="72FBBAF5" w14:textId="77777777" w:rsidR="00EB6949" w:rsidRPr="00F349C4" w:rsidRDefault="00000000">
            <w:pPr>
              <w:jc w:val="center"/>
              <w:rPr>
                <w:bCs/>
              </w:rPr>
            </w:pPr>
            <w:r w:rsidRPr="00F349C4">
              <w:rPr>
                <w:bCs/>
                <w:sz w:val="20"/>
              </w:rPr>
              <w:t>7</w:t>
            </w:r>
          </w:p>
        </w:tc>
      </w:tr>
      <w:tr w:rsidR="00EB6949" w14:paraId="7D95C3D5" w14:textId="77777777" w:rsidTr="00C476F2">
        <w:trPr>
          <w:trHeight w:val="671"/>
        </w:trPr>
        <w:tc>
          <w:tcPr>
            <w:tcW w:w="2068" w:type="dxa"/>
          </w:tcPr>
          <w:p w14:paraId="3EE71A62" w14:textId="77777777" w:rsidR="00EB6949" w:rsidRPr="00F349C4" w:rsidRDefault="00000000">
            <w:pPr>
              <w:jc w:val="center"/>
              <w:rPr>
                <w:bCs/>
              </w:rPr>
            </w:pPr>
            <w:r w:rsidRPr="00F349C4">
              <w:rPr>
                <w:bCs/>
                <w:sz w:val="20"/>
              </w:rPr>
              <w:t>6</w:t>
            </w:r>
          </w:p>
        </w:tc>
        <w:tc>
          <w:tcPr>
            <w:tcW w:w="4949" w:type="dxa"/>
            <w:vAlign w:val="center"/>
          </w:tcPr>
          <w:p w14:paraId="42EC00C3" w14:textId="77777777" w:rsidR="00EB6949" w:rsidRPr="00F349C4" w:rsidRDefault="00000000" w:rsidP="00C476F2">
            <w:pPr>
              <w:jc w:val="center"/>
              <w:rPr>
                <w:bCs/>
              </w:rPr>
            </w:pPr>
            <w:r w:rsidRPr="00F349C4">
              <w:rPr>
                <w:bCs/>
                <w:sz w:val="20"/>
              </w:rPr>
              <w:t>ER DIAGRAM</w:t>
            </w:r>
          </w:p>
        </w:tc>
        <w:tc>
          <w:tcPr>
            <w:tcW w:w="2174" w:type="dxa"/>
          </w:tcPr>
          <w:p w14:paraId="72E6068A" w14:textId="77777777" w:rsidR="00EB6949" w:rsidRPr="00F349C4" w:rsidRDefault="00000000">
            <w:pPr>
              <w:jc w:val="center"/>
              <w:rPr>
                <w:bCs/>
              </w:rPr>
            </w:pPr>
            <w:r w:rsidRPr="00F349C4">
              <w:rPr>
                <w:bCs/>
                <w:sz w:val="20"/>
              </w:rPr>
              <w:t>16</w:t>
            </w:r>
          </w:p>
        </w:tc>
      </w:tr>
      <w:tr w:rsidR="00EB6949" w14:paraId="2FE9FB03" w14:textId="77777777" w:rsidTr="00C476F2">
        <w:trPr>
          <w:trHeight w:val="671"/>
        </w:trPr>
        <w:tc>
          <w:tcPr>
            <w:tcW w:w="2068" w:type="dxa"/>
          </w:tcPr>
          <w:p w14:paraId="7586AB33" w14:textId="77777777" w:rsidR="00EB6949" w:rsidRPr="00F349C4" w:rsidRDefault="00000000">
            <w:pPr>
              <w:jc w:val="center"/>
              <w:rPr>
                <w:bCs/>
              </w:rPr>
            </w:pPr>
            <w:r w:rsidRPr="00F349C4">
              <w:rPr>
                <w:bCs/>
                <w:sz w:val="20"/>
              </w:rPr>
              <w:t>7</w:t>
            </w:r>
          </w:p>
        </w:tc>
        <w:tc>
          <w:tcPr>
            <w:tcW w:w="4949" w:type="dxa"/>
            <w:vAlign w:val="center"/>
          </w:tcPr>
          <w:p w14:paraId="4A62C83A" w14:textId="193BEB30" w:rsidR="00EB6949" w:rsidRPr="00F349C4" w:rsidRDefault="00000000" w:rsidP="00C476F2">
            <w:pPr>
              <w:jc w:val="center"/>
              <w:rPr>
                <w:bCs/>
              </w:rPr>
            </w:pPr>
            <w:r w:rsidRPr="00F349C4">
              <w:rPr>
                <w:bCs/>
                <w:sz w:val="20"/>
              </w:rPr>
              <w:t>TECH STACK &amp;</w:t>
            </w:r>
          </w:p>
        </w:tc>
        <w:tc>
          <w:tcPr>
            <w:tcW w:w="2174" w:type="dxa"/>
          </w:tcPr>
          <w:p w14:paraId="4AA826EC" w14:textId="77777777" w:rsidR="00EB6949" w:rsidRPr="00F349C4" w:rsidRDefault="00000000">
            <w:pPr>
              <w:jc w:val="center"/>
              <w:rPr>
                <w:bCs/>
              </w:rPr>
            </w:pPr>
            <w:r w:rsidRPr="00F349C4">
              <w:rPr>
                <w:bCs/>
                <w:sz w:val="20"/>
              </w:rPr>
              <w:t>18</w:t>
            </w:r>
          </w:p>
        </w:tc>
      </w:tr>
      <w:tr w:rsidR="00EB6949" w14:paraId="03EA61AF" w14:textId="77777777" w:rsidTr="00C476F2">
        <w:trPr>
          <w:trHeight w:val="629"/>
        </w:trPr>
        <w:tc>
          <w:tcPr>
            <w:tcW w:w="2068" w:type="dxa"/>
          </w:tcPr>
          <w:p w14:paraId="3E4F5C4F" w14:textId="23779D4E" w:rsidR="00EB6949" w:rsidRPr="00F349C4" w:rsidRDefault="00000000">
            <w:pPr>
              <w:jc w:val="center"/>
              <w:rPr>
                <w:bCs/>
              </w:rPr>
            </w:pPr>
            <w:r w:rsidRPr="00F349C4">
              <w:rPr>
                <w:bCs/>
                <w:sz w:val="20"/>
              </w:rPr>
              <w:t>8</w:t>
            </w:r>
          </w:p>
        </w:tc>
        <w:tc>
          <w:tcPr>
            <w:tcW w:w="4949" w:type="dxa"/>
            <w:vAlign w:val="center"/>
          </w:tcPr>
          <w:p w14:paraId="059521B6" w14:textId="30C3E638" w:rsidR="00EB6949" w:rsidRPr="00F349C4" w:rsidRDefault="00C476F2" w:rsidP="00C476F2">
            <w:pPr>
              <w:jc w:val="center"/>
              <w:rPr>
                <w:bCs/>
              </w:rPr>
            </w:pPr>
            <w:r>
              <w:rPr>
                <w:bCs/>
              </w:rPr>
              <w:t>MODULES</w:t>
            </w:r>
          </w:p>
        </w:tc>
        <w:tc>
          <w:tcPr>
            <w:tcW w:w="2174" w:type="dxa"/>
          </w:tcPr>
          <w:p w14:paraId="453B02E2" w14:textId="77777777" w:rsidR="00EB6949" w:rsidRPr="00F349C4" w:rsidRDefault="00000000">
            <w:pPr>
              <w:jc w:val="center"/>
              <w:rPr>
                <w:bCs/>
              </w:rPr>
            </w:pPr>
            <w:r w:rsidRPr="00F349C4">
              <w:rPr>
                <w:bCs/>
                <w:sz w:val="20"/>
              </w:rPr>
              <w:t>19</w:t>
            </w:r>
          </w:p>
        </w:tc>
      </w:tr>
      <w:tr w:rsidR="00EB6949" w14:paraId="76B6CCFC" w14:textId="77777777" w:rsidTr="00C476F2">
        <w:trPr>
          <w:trHeight w:val="671"/>
        </w:trPr>
        <w:tc>
          <w:tcPr>
            <w:tcW w:w="2068" w:type="dxa"/>
          </w:tcPr>
          <w:p w14:paraId="172AB73C" w14:textId="77777777" w:rsidR="00EB6949" w:rsidRPr="00F349C4" w:rsidRDefault="00000000">
            <w:pPr>
              <w:jc w:val="center"/>
              <w:rPr>
                <w:bCs/>
              </w:rPr>
            </w:pPr>
            <w:r w:rsidRPr="00F349C4">
              <w:rPr>
                <w:bCs/>
                <w:sz w:val="20"/>
              </w:rPr>
              <w:t>9</w:t>
            </w:r>
          </w:p>
        </w:tc>
        <w:tc>
          <w:tcPr>
            <w:tcW w:w="4949" w:type="dxa"/>
            <w:vAlign w:val="center"/>
          </w:tcPr>
          <w:p w14:paraId="5CC424A1" w14:textId="77777777" w:rsidR="00EB6949" w:rsidRPr="00F349C4" w:rsidRDefault="00000000" w:rsidP="00C476F2">
            <w:pPr>
              <w:jc w:val="center"/>
              <w:rPr>
                <w:bCs/>
              </w:rPr>
            </w:pPr>
            <w:r w:rsidRPr="00F349C4">
              <w:rPr>
                <w:bCs/>
                <w:sz w:val="20"/>
              </w:rPr>
              <w:t>CONCLUSION</w:t>
            </w:r>
          </w:p>
        </w:tc>
        <w:tc>
          <w:tcPr>
            <w:tcW w:w="2174" w:type="dxa"/>
          </w:tcPr>
          <w:p w14:paraId="6BBE184A" w14:textId="77777777" w:rsidR="00EB6949" w:rsidRPr="00F349C4" w:rsidRDefault="00000000">
            <w:pPr>
              <w:jc w:val="center"/>
              <w:rPr>
                <w:bCs/>
              </w:rPr>
            </w:pPr>
            <w:r w:rsidRPr="00F349C4">
              <w:rPr>
                <w:bCs/>
                <w:sz w:val="20"/>
              </w:rPr>
              <w:t>46</w:t>
            </w:r>
          </w:p>
        </w:tc>
      </w:tr>
    </w:tbl>
    <w:p w14:paraId="5DE2D45C" w14:textId="77777777" w:rsidR="00EB6949" w:rsidRDefault="00000000">
      <w:r>
        <w:br w:type="page"/>
      </w:r>
    </w:p>
    <w:p w14:paraId="61F9AE27" w14:textId="77777777" w:rsidR="00EB6949" w:rsidRDefault="00000000">
      <w:pPr>
        <w:spacing w:before="400" w:after="240"/>
        <w:jc w:val="center"/>
      </w:pPr>
      <w:r>
        <w:rPr>
          <w:b/>
          <w:sz w:val="32"/>
        </w:rPr>
        <w:lastRenderedPageBreak/>
        <w:t>CHAPTER 1</w:t>
      </w:r>
      <w:r>
        <w:rPr>
          <w:b/>
          <w:sz w:val="32"/>
        </w:rPr>
        <w:br/>
        <w:t>INTRODUCTION</w:t>
      </w:r>
    </w:p>
    <w:p w14:paraId="429AFB1D" w14:textId="77777777" w:rsidR="00EB6949" w:rsidRDefault="00000000">
      <w:pPr>
        <w:spacing w:after="120" w:line="360" w:lineRule="auto"/>
        <w:ind w:firstLine="720"/>
        <w:jc w:val="both"/>
      </w:pPr>
      <w:r>
        <w:t>In the modern education ecosystem, the structured preparation for competitive examinations plays a vital role in determining student career progression and higher academic achievements. Millions of aspirants preparing for engineering, medical, civil services, management, and technical examinations in India—including GATE, UPSC, JEE, NEET, and CAT—face severe fragmentation of learning resources, prohibitive textbook expenses, lack of personalized progress tracking, and disconnected mentorship. Managing preparation across isolated syllabus PDFs, disparate practice portals, physical book purchases, and manual revision logs is time-consuming, disorganized, and lacks real-time academic accountability.</w:t>
      </w:r>
    </w:p>
    <w:p w14:paraId="4EA0656B" w14:textId="77777777" w:rsidR="00EB6949" w:rsidRDefault="00000000">
      <w:pPr>
        <w:spacing w:after="120" w:line="360" w:lineRule="auto"/>
        <w:ind w:firstLine="720"/>
        <w:jc w:val="both"/>
      </w:pPr>
      <w:r>
        <w:t>The Multi-Exam Preparation and Resource Exchange Platform is a comprehensive, full-stack web application designed to digitize and unify the complete lifecycle of competitive examination preparation. The platform establishes a cohesive ecosystem integrating official examination roadmaps, hierarchical subject and chapter syllabus tracking, multi-attempt mock test evaluation, automated academic mentor monitoring with real-time WhatsApp and SMS notifications, a circular peer-to-peer textbook marketplace, and doorstep delivery logistics.</w:t>
      </w:r>
    </w:p>
    <w:p w14:paraId="1F9B0D80" w14:textId="6F219A66" w:rsidR="00EB6949" w:rsidRDefault="00000000" w:rsidP="0022084F">
      <w:pPr>
        <w:spacing w:after="120" w:line="360" w:lineRule="auto"/>
        <w:ind w:firstLine="720"/>
        <w:jc w:val="both"/>
      </w:pPr>
      <w:r>
        <w:t xml:space="preserve">The application is organized into three major functional domains: Academic &amp; Examination Management, which covers foundational exam catalogs, official syllabus roadmaps with weightage </w:t>
      </w:r>
      <w:proofErr w:type="spellStart"/>
      <w:r>
        <w:t>prioritization</w:t>
      </w:r>
      <w:r w:rsidR="00C476F2">
        <w:t>,</w:t>
      </w:r>
      <w:r>
        <w:t>interactive</w:t>
      </w:r>
      <w:proofErr w:type="spellEnd"/>
      <w:r>
        <w:t xml:space="preserve"> revision flashcards, and automated quiz generation; Student Progress &amp; Mentorship Tracking, which provides continuous topic status tracking, daily study streaks, mock test analytics, and instant notification alerts dispatched to assigned academic mentors; and Circular Commerce &amp; Logistics, which facilitates peer-to-peer textbook resale, free material donations, cart checkout with multiple payment modes, and doorstep delivery partner fulfillment protected by verification </w:t>
      </w:r>
      <w:proofErr w:type="spellStart"/>
      <w:r>
        <w:t>OTPs.The</w:t>
      </w:r>
      <w:proofErr w:type="spellEnd"/>
      <w:r>
        <w:t xml:space="preserve"> system is developed using modern web engineering principles featuring React.js with Vite for a high-performance single-page application frontend, Node.js with Express.js for the RESTful API backend, and MongoDB with Mongoose for resilient NoSQL persistence</w:t>
      </w:r>
      <w:r w:rsidR="0022084F">
        <w:t>.</w:t>
      </w:r>
    </w:p>
    <w:p w14:paraId="1A61BBDF" w14:textId="77777777" w:rsidR="00EB6949" w:rsidRDefault="00000000">
      <w:pPr>
        <w:spacing w:before="400" w:after="240"/>
        <w:jc w:val="center"/>
      </w:pPr>
      <w:r>
        <w:rPr>
          <w:b/>
          <w:sz w:val="32"/>
        </w:rPr>
        <w:lastRenderedPageBreak/>
        <w:t>CHAPTER 2</w:t>
      </w:r>
      <w:r>
        <w:rPr>
          <w:b/>
          <w:sz w:val="32"/>
        </w:rPr>
        <w:br/>
        <w:t>OBJECTIVES</w:t>
      </w:r>
    </w:p>
    <w:p w14:paraId="327121B8" w14:textId="77777777" w:rsidR="00EB6949" w:rsidRDefault="00000000">
      <w:pPr>
        <w:pStyle w:val="ListBullet"/>
        <w:spacing w:before="40" w:after="80" w:line="312" w:lineRule="auto"/>
        <w:ind w:left="720"/>
        <w:jc w:val="both"/>
      </w:pPr>
      <w:r>
        <w:rPr>
          <w:b/>
        </w:rPr>
        <w:t xml:space="preserve">To Digitize Competitive Exam Preparation: </w:t>
      </w:r>
      <w:r>
        <w:t>Replace fragmented study logs and manual tracking with a unified, digital roadmap platform that provides complete syllabus transparency and structured guidance.</w:t>
      </w:r>
    </w:p>
    <w:p w14:paraId="3927632A" w14:textId="77777777" w:rsidR="00EB6949" w:rsidRDefault="00000000">
      <w:pPr>
        <w:pStyle w:val="ListBullet"/>
        <w:spacing w:before="40" w:after="80" w:line="312" w:lineRule="auto"/>
        <w:ind w:left="720"/>
        <w:jc w:val="both"/>
      </w:pPr>
      <w:r>
        <w:rPr>
          <w:b/>
        </w:rPr>
        <w:t xml:space="preserve">To Enforce Multi-Role Security &amp; RBAC: </w:t>
      </w:r>
      <w:r>
        <w:t>Secure user accounts using JSON Web Tokens (JWT) and salted bcrypt password hashing, supporting distinct roles for Student, Academic Mentor, Administrator, and Delivery Partner with protected route boundaries.</w:t>
      </w:r>
    </w:p>
    <w:p w14:paraId="37141B80" w14:textId="77777777" w:rsidR="00EB6949" w:rsidRDefault="00000000">
      <w:pPr>
        <w:pStyle w:val="ListBullet"/>
        <w:spacing w:before="40" w:after="80" w:line="312" w:lineRule="auto"/>
        <w:ind w:left="720"/>
        <w:jc w:val="both"/>
      </w:pPr>
      <w:r>
        <w:rPr>
          <w:b/>
        </w:rPr>
        <w:t xml:space="preserve">To Provide Weightage-Based Syllabus Roadmaps: </w:t>
      </w:r>
      <w:r>
        <w:t>Organize complex technical syllabi into hierarchical subjects, chapters, and topics ordered by weightage (High, Medium, Low) while retaining every topic to ensure structured preparation without content omission.</w:t>
      </w:r>
    </w:p>
    <w:p w14:paraId="196FBDCB" w14:textId="77777777" w:rsidR="00EB6949" w:rsidRDefault="00000000">
      <w:pPr>
        <w:pStyle w:val="ListBullet"/>
        <w:spacing w:before="40" w:after="80" w:line="312" w:lineRule="auto"/>
        <w:ind w:left="720"/>
        <w:jc w:val="both"/>
      </w:pPr>
      <w:r>
        <w:rPr>
          <w:b/>
        </w:rPr>
        <w:t xml:space="preserve">To Automate Academic Mentor Notifications: </w:t>
      </w:r>
      <w:r>
        <w:t>Ensure continuous student supervision by automatically dispatching alerts to assigned mentors via WhatsApp, SMS, Email, and in-app feeds whenever a student completes a mock test, logs in for daily study, or finishes an entire subject.</w:t>
      </w:r>
    </w:p>
    <w:p w14:paraId="6ED0C260" w14:textId="77777777" w:rsidR="00EB6949" w:rsidRDefault="00000000">
      <w:pPr>
        <w:pStyle w:val="ListBullet"/>
        <w:spacing w:before="40" w:after="80" w:line="312" w:lineRule="auto"/>
        <w:ind w:left="720"/>
        <w:jc w:val="both"/>
      </w:pPr>
      <w:r>
        <w:rPr>
          <w:b/>
        </w:rPr>
        <w:t xml:space="preserve">To Track Multi-Attempt Mock Analytics &amp; Streaks: </w:t>
      </w:r>
      <w:r>
        <w:t>Capture test scores, maximum marks, attendance dates, and percentage progressions across repeated attempts, computing daily study streaks and performance trends.</w:t>
      </w:r>
    </w:p>
    <w:p w14:paraId="59BDCE77" w14:textId="77777777" w:rsidR="00EB6949" w:rsidRDefault="00000000">
      <w:pPr>
        <w:pStyle w:val="ListBullet"/>
        <w:spacing w:before="40" w:after="80" w:line="312" w:lineRule="auto"/>
        <w:ind w:left="720"/>
        <w:jc w:val="both"/>
      </w:pPr>
      <w:r>
        <w:rPr>
          <w:b/>
        </w:rPr>
        <w:t xml:space="preserve">To Build a Circular Economy Resource Marketplace: </w:t>
      </w:r>
      <w:r>
        <w:t>Allow students to purchase pre-owned verified reference books, list surplus study materials for resale, or donate physical textbooks to junior aspirants.</w:t>
      </w:r>
    </w:p>
    <w:p w14:paraId="61A69327" w14:textId="77777777" w:rsidR="00EB6949" w:rsidRDefault="00000000">
      <w:pPr>
        <w:pStyle w:val="ListBullet"/>
        <w:spacing w:before="40" w:after="80" w:line="312" w:lineRule="auto"/>
        <w:ind w:left="720"/>
        <w:jc w:val="both"/>
      </w:pPr>
      <w:r>
        <w:rPr>
          <w:b/>
        </w:rPr>
        <w:t xml:space="preserve">To Streamline Doorstep Order Fulfillment: </w:t>
      </w:r>
      <w:r>
        <w:t>Provide a dedicated delivery partner interface to accept orders, manage route dispatch, and confirm physical deliveries and donation pickups using mandatory 4-digit OTP verification.</w:t>
      </w:r>
    </w:p>
    <w:p w14:paraId="4E683CE6" w14:textId="77777777" w:rsidR="00EB6949" w:rsidRDefault="00000000">
      <w:pPr>
        <w:pStyle w:val="ListBullet"/>
        <w:spacing w:before="40" w:after="80" w:line="312" w:lineRule="auto"/>
        <w:ind w:left="720"/>
        <w:jc w:val="both"/>
      </w:pPr>
      <w:r>
        <w:rPr>
          <w:b/>
        </w:rPr>
        <w:t xml:space="preserve">To Foster Peer Learning and AI Guidance: </w:t>
      </w:r>
      <w:r>
        <w:t>Incorporate a student community discussion board with question upvoting and best-reply badges, complemented by a context-aware AI chatbot assisting students with study roadmaps.</w:t>
      </w:r>
    </w:p>
    <w:p w14:paraId="0FF51574" w14:textId="77777777" w:rsidR="00EB6949" w:rsidRDefault="00000000">
      <w:pPr>
        <w:pStyle w:val="ListBullet"/>
        <w:spacing w:before="40" w:after="80" w:line="312" w:lineRule="auto"/>
        <w:ind w:left="720"/>
        <w:jc w:val="both"/>
      </w:pPr>
      <w:r>
        <w:rPr>
          <w:b/>
        </w:rPr>
        <w:t xml:space="preserve">To Ensure System Security and High Performance: </w:t>
      </w:r>
      <w:r>
        <w:t>Implement HTTP hardening (CORS, Cache-Control: no-store), rate limiting (180 requests per minute), payload size limits (25 MB), and automated database seeders.</w:t>
      </w:r>
    </w:p>
    <w:p w14:paraId="4844CB12" w14:textId="77777777" w:rsidR="00EB6949" w:rsidRDefault="00000000">
      <w:pPr>
        <w:pStyle w:val="ListBullet"/>
        <w:spacing w:before="40" w:after="80" w:line="312" w:lineRule="auto"/>
        <w:ind w:left="720"/>
        <w:jc w:val="both"/>
      </w:pPr>
      <w:r>
        <w:rPr>
          <w:b/>
        </w:rPr>
        <w:t xml:space="preserve">To Support Continuous Integration via CI/CD: </w:t>
      </w:r>
      <w:r>
        <w:t>Automate application testing, linting, and containerized deployment pipelines using Jenkins and Docker for consistent production deployments.</w:t>
      </w:r>
    </w:p>
    <w:p w14:paraId="122F59C4" w14:textId="77777777" w:rsidR="00EB6949" w:rsidRDefault="00000000">
      <w:r>
        <w:br w:type="page"/>
      </w:r>
    </w:p>
    <w:p w14:paraId="3D938114" w14:textId="77777777" w:rsidR="00EB6949" w:rsidRDefault="00000000">
      <w:pPr>
        <w:spacing w:before="400" w:after="240"/>
        <w:jc w:val="center"/>
      </w:pPr>
      <w:r>
        <w:rPr>
          <w:b/>
          <w:sz w:val="32"/>
        </w:rPr>
        <w:lastRenderedPageBreak/>
        <w:t>CHAPTER 3</w:t>
      </w:r>
      <w:r>
        <w:rPr>
          <w:b/>
          <w:sz w:val="32"/>
        </w:rPr>
        <w:br/>
        <w:t>DESCRIPTION</w:t>
      </w:r>
    </w:p>
    <w:p w14:paraId="5ECBC40A" w14:textId="77777777" w:rsidR="00EB6949" w:rsidRDefault="00000000">
      <w:pPr>
        <w:spacing w:after="120" w:line="360" w:lineRule="auto"/>
        <w:ind w:firstLine="720"/>
        <w:jc w:val="both"/>
      </w:pPr>
      <w:r>
        <w:t>The Multi-Exam Preparation and Resource Exchange Platform is a full-stack web application developed to modernize examination preparation and academic resource circulation. The system consists of five major functional areas:</w:t>
      </w:r>
    </w:p>
    <w:p w14:paraId="4A2CA36D" w14:textId="77777777" w:rsidR="00EB6949" w:rsidRDefault="00000000">
      <w:pPr>
        <w:spacing w:before="280" w:after="120"/>
        <w:ind w:left="720"/>
      </w:pPr>
      <w:r>
        <w:rPr>
          <w:b/>
          <w:sz w:val="26"/>
        </w:rPr>
        <w:t>1. Academic &amp; Syllabus Exploration Management</w:t>
      </w:r>
    </w:p>
    <w:p w14:paraId="2D8666BD" w14:textId="77777777" w:rsidR="00EB6949" w:rsidRDefault="00000000">
      <w:pPr>
        <w:spacing w:after="120" w:line="360" w:lineRule="auto"/>
        <w:ind w:firstLine="720"/>
        <w:jc w:val="both"/>
      </w:pPr>
      <w:r>
        <w:t>This module maintains verified profiles for national competitive examinations (such as GATE CSE, UPSC Civil Services, JEE Advanced, NEET, CAT, and State PSCs). Each examination maintains conduction authority information, eligibility criteria, and official portal links. Syllabi are decomposed into hierarchical subjects and chapters categorized by examination weightage (High, Medium, Low). Students track individual topic statuses (Pending, In Progress, Completed), while maintaining full visibility over remaining requirements.</w:t>
      </w:r>
    </w:p>
    <w:p w14:paraId="182027D8" w14:textId="77777777" w:rsidR="00EB6949" w:rsidRDefault="00000000">
      <w:pPr>
        <w:spacing w:before="280" w:after="120"/>
        <w:ind w:left="720"/>
      </w:pPr>
      <w:r>
        <w:rPr>
          <w:b/>
          <w:sz w:val="26"/>
        </w:rPr>
        <w:t>2. Continuous Assessment &amp; Academic Mentorship</w:t>
      </w:r>
    </w:p>
    <w:p w14:paraId="24A55260" w14:textId="77777777" w:rsidR="00EB6949" w:rsidRDefault="00000000">
      <w:pPr>
        <w:spacing w:after="120" w:line="360" w:lineRule="auto"/>
        <w:ind w:firstLine="720"/>
        <w:jc w:val="both"/>
      </w:pPr>
      <w:r>
        <w:t>This module records multi-attempt mock test evaluations, automated quizzes generated dynamically from study notes, and active revision flashcards. When a student submits a mock test or completes the final topic of a subject, the backend immediately triggers automated communication dispatch across WhatsApp (via direct click-to-chat gateway links), SMS, and Email to the student's assigned academic mentor. Mentors access a dedicated portal to review student progress bars, test score histories, and initiate direct guidance.</w:t>
      </w:r>
    </w:p>
    <w:p w14:paraId="7555FC99" w14:textId="77777777" w:rsidR="00EB6949" w:rsidRDefault="00000000">
      <w:pPr>
        <w:spacing w:before="280" w:after="120"/>
        <w:ind w:left="720"/>
      </w:pPr>
      <w:r>
        <w:rPr>
          <w:b/>
          <w:sz w:val="26"/>
        </w:rPr>
        <w:t>3. Circular Resource Marketplace &amp; Cart Engine</w:t>
      </w:r>
    </w:p>
    <w:p w14:paraId="7EC85D9C" w14:textId="77777777" w:rsidR="00EB6949" w:rsidRDefault="00000000">
      <w:pPr>
        <w:spacing w:after="120" w:line="360" w:lineRule="auto"/>
        <w:ind w:firstLine="720"/>
        <w:jc w:val="both"/>
      </w:pPr>
      <w:r>
        <w:t>This module manages peer-to-peer textbook exchange, addressing educational affordability. Students can list pre-owned reference books with condition grading (New, Like New, Good, Fair), price, and preview images, or mark materials as 100% free donations. The module provides a full shopping cart and multi-tier checkout supporting Cash on Delivery, UPI, Google Pay, Net Banking, and Credit/Debit Cards, alongside resale return and donation request workflows.</w:t>
      </w:r>
    </w:p>
    <w:p w14:paraId="67BC1664" w14:textId="77777777" w:rsidR="00EB6949" w:rsidRDefault="00000000">
      <w:pPr>
        <w:spacing w:before="280" w:after="120"/>
        <w:ind w:left="720"/>
      </w:pPr>
      <w:r>
        <w:rPr>
          <w:b/>
          <w:sz w:val="26"/>
        </w:rPr>
        <w:t>4. Doorstep Logistics Fulfillment &amp; Audit Control</w:t>
      </w:r>
    </w:p>
    <w:p w14:paraId="35B3E9BF" w14:textId="77777777" w:rsidR="00EB6949" w:rsidRDefault="00000000">
      <w:pPr>
        <w:spacing w:after="120" w:line="360" w:lineRule="auto"/>
        <w:ind w:firstLine="720"/>
        <w:jc w:val="both"/>
      </w:pPr>
      <w:r>
        <w:lastRenderedPageBreak/>
        <w:t>The logistics module provides end-to-end shipment traceability. When orders or donation pickups are generated, unique tracking identifiers (e.g. TRK-XXXXXX) and 4-digit verification OTPs are created. Delivery personnel manage orders through stages (Dispatched, In Transit, Out for Delivery, Delivered) and cannot mark an order completed without entering the customer's verification OTP, preventing delivery disputes.</w:t>
      </w:r>
    </w:p>
    <w:p w14:paraId="521B220C" w14:textId="77777777" w:rsidR="00EB6949" w:rsidRDefault="00000000">
      <w:pPr>
        <w:spacing w:before="280" w:after="120"/>
        <w:ind w:left="720"/>
      </w:pPr>
      <w:r>
        <w:rPr>
          <w:b/>
          <w:sz w:val="26"/>
        </w:rPr>
        <w:t>5. Security, System Access, and Automated Deployment</w:t>
      </w:r>
    </w:p>
    <w:p w14:paraId="75F60225" w14:textId="77777777" w:rsidR="00EB6949" w:rsidRDefault="00000000">
      <w:pPr>
        <w:spacing w:after="120" w:line="360" w:lineRule="auto"/>
        <w:ind w:firstLine="720"/>
        <w:jc w:val="both"/>
      </w:pPr>
      <w:r>
        <w:t>The application secures user accounts using bcrypt password hashing and 12-hour signed JSON Web Tokens. Axios client interceptors handle session expiry and authorization headers. A centralized rate-limiting middleware defends against API abuse. The application uses React with Vite, Node.js with Express, and MongoDB with Mongoose, packaged and deployed using automated Jenkins pipelines.</w:t>
      </w:r>
    </w:p>
    <w:p w14:paraId="79BD32D5" w14:textId="77777777" w:rsidR="00EB6949" w:rsidRDefault="00000000">
      <w:r>
        <w:br w:type="page"/>
      </w:r>
    </w:p>
    <w:p w14:paraId="6A541D12" w14:textId="77777777" w:rsidR="00EB6949" w:rsidRDefault="00000000">
      <w:pPr>
        <w:spacing w:before="400" w:after="240"/>
        <w:jc w:val="center"/>
      </w:pPr>
      <w:r>
        <w:rPr>
          <w:b/>
          <w:sz w:val="32"/>
        </w:rPr>
        <w:lastRenderedPageBreak/>
        <w:t>CHAPTER 4</w:t>
      </w:r>
      <w:r>
        <w:rPr>
          <w:b/>
          <w:sz w:val="32"/>
        </w:rPr>
        <w:br/>
        <w:t>CLASS DIAGRAM</w:t>
      </w:r>
    </w:p>
    <w:p w14:paraId="37EC39F2" w14:textId="77777777" w:rsidR="00EB6949" w:rsidRDefault="00000000">
      <w:pPr>
        <w:spacing w:after="120" w:line="360" w:lineRule="auto"/>
        <w:ind w:firstLine="720"/>
        <w:jc w:val="both"/>
      </w:pPr>
      <w:r>
        <w:t>The class diagram models the object-oriented structure of the platform, specifying entity attributes, method signatures, inheritance structures, and inter-model associations across the academic and commerce domains. The User model acts as the foundational account entity, supporting specialized capabilities for Student, Mentor, Administrator, and Delivery Partner roles. Progress entities maintain dynamic mappings of topic completion states linked to hierarchical Exam definitions. Orders connect buyers, delivery partners, and marketplace products with strict encapsulation.</w:t>
      </w:r>
    </w:p>
    <w:p w14:paraId="7C77BCCC" w14:textId="77777777" w:rsidR="00EB6949" w:rsidRDefault="00000000">
      <w:pPr>
        <w:spacing w:before="240" w:after="160"/>
        <w:jc w:val="center"/>
      </w:pPr>
      <w:r>
        <w:rPr>
          <w:noProof/>
        </w:rPr>
        <w:drawing>
          <wp:inline distT="0" distB="0" distL="0" distR="0" wp14:anchorId="5D2B9E2A" wp14:editId="6D5F8D6B">
            <wp:extent cx="5669280" cy="40428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_bw.png"/>
                    <pic:cNvPicPr/>
                  </pic:nvPicPr>
                  <pic:blipFill>
                    <a:blip r:embed="rId8"/>
                    <a:stretch>
                      <a:fillRect/>
                    </a:stretch>
                  </pic:blipFill>
                  <pic:spPr>
                    <a:xfrm>
                      <a:off x="0" y="0"/>
                      <a:ext cx="5669280" cy="4042821"/>
                    </a:xfrm>
                    <a:prstGeom prst="rect">
                      <a:avLst/>
                    </a:prstGeom>
                  </pic:spPr>
                </pic:pic>
              </a:graphicData>
            </a:graphic>
          </wp:inline>
        </w:drawing>
      </w:r>
    </w:p>
    <w:p w14:paraId="1892CDAE" w14:textId="77777777" w:rsidR="00EB6949" w:rsidRDefault="00000000">
      <w:pPr>
        <w:spacing w:after="360"/>
        <w:jc w:val="center"/>
      </w:pPr>
      <w:r>
        <w:rPr>
          <w:b/>
          <w:i/>
          <w:sz w:val="22"/>
        </w:rPr>
        <w:t>Fig 4.1 UML Class Diagram (Academic Models, Mentorship &amp; Commerce)</w:t>
      </w:r>
    </w:p>
    <w:p w14:paraId="52E95185" w14:textId="77777777" w:rsidR="00EB6949" w:rsidRDefault="00000000">
      <w:r>
        <w:br w:type="page"/>
      </w:r>
    </w:p>
    <w:p w14:paraId="5BE935D4" w14:textId="473DDA35" w:rsidR="00EB6949" w:rsidRDefault="00000000">
      <w:pPr>
        <w:spacing w:before="400" w:after="240"/>
        <w:jc w:val="center"/>
      </w:pPr>
      <w:r>
        <w:rPr>
          <w:b/>
          <w:sz w:val="32"/>
        </w:rPr>
        <w:lastRenderedPageBreak/>
        <w:t>CHAPTER 5</w:t>
      </w:r>
      <w:r>
        <w:rPr>
          <w:b/>
          <w:sz w:val="32"/>
        </w:rPr>
        <w:br/>
        <w:t xml:space="preserve">TABLE STRUCTURES </w:t>
      </w:r>
    </w:p>
    <w:p w14:paraId="1CC2F00B" w14:textId="77777777" w:rsidR="00EB6949" w:rsidRDefault="00000000">
      <w:pPr>
        <w:spacing w:after="120" w:line="360" w:lineRule="auto"/>
        <w:ind w:firstLine="720"/>
        <w:jc w:val="both"/>
      </w:pPr>
      <w:r>
        <w:t>The platform persists structured entities in MongoDB collections governed by strictly validated Mongoose schemas. Primary keys are defined by unique ObjectIds and indexed alphanumeric identifiers. Below are the structural specifications of the operational collections:</w:t>
      </w:r>
    </w:p>
    <w:p w14:paraId="7D7F8A4B" w14:textId="77777777" w:rsidR="00EB6949" w:rsidRDefault="00000000">
      <w:pPr>
        <w:spacing w:before="200" w:after="80"/>
        <w:ind w:left="720"/>
      </w:pPr>
      <w:r>
        <w:rPr>
          <w:b/>
          <w:sz w:val="22"/>
        </w:rPr>
        <w:t>Table 5.1: Users Collection Schema (User Accounts &amp; Roles)</w:t>
      </w:r>
    </w:p>
    <w:tbl>
      <w:tblPr>
        <w:tblW w:w="0" w:type="auto"/>
        <w:jc w:val="center"/>
        <w:tblBorders>
          <w:top w:val="single" w:sz="6" w:space="0" w:color="A0A0A0"/>
          <w:bottom w:val="single" w:sz="6" w:space="0" w:color="A0A0A0"/>
          <w:insideH w:val="single" w:sz="4" w:space="0" w:color="A0A0A0"/>
        </w:tblBorders>
        <w:tblLook w:val="04A0" w:firstRow="1" w:lastRow="0" w:firstColumn="1" w:lastColumn="0" w:noHBand="0" w:noVBand="1"/>
      </w:tblPr>
      <w:tblGrid>
        <w:gridCol w:w="1541"/>
        <w:gridCol w:w="1445"/>
        <w:gridCol w:w="1445"/>
        <w:gridCol w:w="1445"/>
        <w:gridCol w:w="1445"/>
        <w:gridCol w:w="1445"/>
      </w:tblGrid>
      <w:tr w:rsidR="00EB6949" w14:paraId="20657C78" w14:textId="77777777">
        <w:trPr>
          <w:jc w:val="center"/>
        </w:trPr>
        <w:tc>
          <w:tcPr>
            <w:tcW w:w="1445" w:type="dxa"/>
            <w:shd w:val="clear" w:color="auto" w:fill="EAEAEA"/>
            <w:tcMar>
              <w:top w:w="80" w:type="dxa"/>
              <w:left w:w="100" w:type="dxa"/>
              <w:bottom w:w="80" w:type="dxa"/>
              <w:right w:w="100" w:type="dxa"/>
            </w:tcMar>
          </w:tcPr>
          <w:p w14:paraId="20E95735" w14:textId="77777777" w:rsidR="00EB6949" w:rsidRDefault="00000000">
            <w:pPr>
              <w:jc w:val="center"/>
            </w:pPr>
            <w:r>
              <w:rPr>
                <w:b/>
                <w:sz w:val="20"/>
              </w:rPr>
              <w:t>Field</w:t>
            </w:r>
          </w:p>
        </w:tc>
        <w:tc>
          <w:tcPr>
            <w:tcW w:w="1445" w:type="dxa"/>
            <w:shd w:val="clear" w:color="auto" w:fill="EAEAEA"/>
            <w:tcMar>
              <w:top w:w="80" w:type="dxa"/>
              <w:left w:w="100" w:type="dxa"/>
              <w:bottom w:w="80" w:type="dxa"/>
              <w:right w:w="100" w:type="dxa"/>
            </w:tcMar>
          </w:tcPr>
          <w:p w14:paraId="32C35EC0" w14:textId="77777777" w:rsidR="00EB6949" w:rsidRDefault="00000000">
            <w:pPr>
              <w:jc w:val="center"/>
            </w:pPr>
            <w:r>
              <w:rPr>
                <w:b/>
                <w:sz w:val="20"/>
              </w:rPr>
              <w:t>Type</w:t>
            </w:r>
          </w:p>
        </w:tc>
        <w:tc>
          <w:tcPr>
            <w:tcW w:w="1445" w:type="dxa"/>
            <w:shd w:val="clear" w:color="auto" w:fill="EAEAEA"/>
            <w:tcMar>
              <w:top w:w="80" w:type="dxa"/>
              <w:left w:w="100" w:type="dxa"/>
              <w:bottom w:w="80" w:type="dxa"/>
              <w:right w:w="100" w:type="dxa"/>
            </w:tcMar>
          </w:tcPr>
          <w:p w14:paraId="0C16C511" w14:textId="77777777" w:rsidR="00EB6949" w:rsidRDefault="00000000">
            <w:pPr>
              <w:jc w:val="center"/>
            </w:pPr>
            <w:r>
              <w:rPr>
                <w:b/>
                <w:sz w:val="20"/>
              </w:rPr>
              <w:t>Null</w:t>
            </w:r>
          </w:p>
        </w:tc>
        <w:tc>
          <w:tcPr>
            <w:tcW w:w="1445" w:type="dxa"/>
            <w:shd w:val="clear" w:color="auto" w:fill="EAEAEA"/>
            <w:tcMar>
              <w:top w:w="80" w:type="dxa"/>
              <w:left w:w="100" w:type="dxa"/>
              <w:bottom w:w="80" w:type="dxa"/>
              <w:right w:w="100" w:type="dxa"/>
            </w:tcMar>
          </w:tcPr>
          <w:p w14:paraId="6092E46E" w14:textId="77777777" w:rsidR="00EB6949" w:rsidRDefault="00000000">
            <w:pPr>
              <w:jc w:val="center"/>
            </w:pPr>
            <w:r>
              <w:rPr>
                <w:b/>
                <w:sz w:val="20"/>
              </w:rPr>
              <w:t>Key / Index</w:t>
            </w:r>
          </w:p>
        </w:tc>
        <w:tc>
          <w:tcPr>
            <w:tcW w:w="1445" w:type="dxa"/>
            <w:shd w:val="clear" w:color="auto" w:fill="EAEAEA"/>
            <w:tcMar>
              <w:top w:w="80" w:type="dxa"/>
              <w:left w:w="100" w:type="dxa"/>
              <w:bottom w:w="80" w:type="dxa"/>
              <w:right w:w="100" w:type="dxa"/>
            </w:tcMar>
          </w:tcPr>
          <w:p w14:paraId="7E524632" w14:textId="77777777" w:rsidR="00EB6949" w:rsidRDefault="00000000">
            <w:pPr>
              <w:jc w:val="center"/>
            </w:pPr>
            <w:r>
              <w:rPr>
                <w:b/>
                <w:sz w:val="20"/>
              </w:rPr>
              <w:t>Default</w:t>
            </w:r>
          </w:p>
        </w:tc>
        <w:tc>
          <w:tcPr>
            <w:tcW w:w="1445" w:type="dxa"/>
            <w:shd w:val="clear" w:color="auto" w:fill="EAEAEA"/>
            <w:tcMar>
              <w:top w:w="80" w:type="dxa"/>
              <w:left w:w="100" w:type="dxa"/>
              <w:bottom w:w="80" w:type="dxa"/>
              <w:right w:w="100" w:type="dxa"/>
            </w:tcMar>
          </w:tcPr>
          <w:p w14:paraId="355BDE22" w14:textId="77777777" w:rsidR="00EB6949" w:rsidRDefault="00000000">
            <w:pPr>
              <w:jc w:val="center"/>
            </w:pPr>
            <w:r>
              <w:rPr>
                <w:b/>
                <w:sz w:val="20"/>
              </w:rPr>
              <w:t>Description</w:t>
            </w:r>
          </w:p>
        </w:tc>
      </w:tr>
      <w:tr w:rsidR="00EB6949" w14:paraId="57B5B23F" w14:textId="77777777">
        <w:trPr>
          <w:jc w:val="center"/>
        </w:trPr>
        <w:tc>
          <w:tcPr>
            <w:tcW w:w="1445" w:type="dxa"/>
            <w:shd w:val="clear" w:color="auto" w:fill="FFFFFF"/>
            <w:tcMar>
              <w:top w:w="60" w:type="dxa"/>
              <w:left w:w="100" w:type="dxa"/>
              <w:bottom w:w="60" w:type="dxa"/>
              <w:right w:w="100" w:type="dxa"/>
            </w:tcMar>
          </w:tcPr>
          <w:p w14:paraId="7064D152" w14:textId="77777777" w:rsidR="00EB6949" w:rsidRDefault="00000000">
            <w:pPr>
              <w:jc w:val="center"/>
            </w:pPr>
            <w:r>
              <w:rPr>
                <w:sz w:val="19"/>
              </w:rPr>
              <w:t>_id</w:t>
            </w:r>
          </w:p>
        </w:tc>
        <w:tc>
          <w:tcPr>
            <w:tcW w:w="1445" w:type="dxa"/>
            <w:shd w:val="clear" w:color="auto" w:fill="FFFFFF"/>
            <w:tcMar>
              <w:top w:w="60" w:type="dxa"/>
              <w:left w:w="100" w:type="dxa"/>
              <w:bottom w:w="60" w:type="dxa"/>
              <w:right w:w="100" w:type="dxa"/>
            </w:tcMar>
          </w:tcPr>
          <w:p w14:paraId="66BF2CCD" w14:textId="77777777" w:rsidR="00EB6949" w:rsidRDefault="00000000">
            <w:r>
              <w:rPr>
                <w:sz w:val="19"/>
              </w:rPr>
              <w:t>ObjectId</w:t>
            </w:r>
          </w:p>
        </w:tc>
        <w:tc>
          <w:tcPr>
            <w:tcW w:w="1445" w:type="dxa"/>
            <w:shd w:val="clear" w:color="auto" w:fill="FFFFFF"/>
            <w:tcMar>
              <w:top w:w="60" w:type="dxa"/>
              <w:left w:w="100" w:type="dxa"/>
              <w:bottom w:w="60" w:type="dxa"/>
              <w:right w:w="100" w:type="dxa"/>
            </w:tcMar>
          </w:tcPr>
          <w:p w14:paraId="4F26919C" w14:textId="77777777" w:rsidR="00EB6949" w:rsidRDefault="00000000">
            <w:r>
              <w:rPr>
                <w:sz w:val="19"/>
              </w:rPr>
              <w:t>NO</w:t>
            </w:r>
          </w:p>
        </w:tc>
        <w:tc>
          <w:tcPr>
            <w:tcW w:w="1445" w:type="dxa"/>
            <w:shd w:val="clear" w:color="auto" w:fill="FFFFFF"/>
            <w:tcMar>
              <w:top w:w="60" w:type="dxa"/>
              <w:left w:w="100" w:type="dxa"/>
              <w:bottom w:w="60" w:type="dxa"/>
              <w:right w:w="100" w:type="dxa"/>
            </w:tcMar>
          </w:tcPr>
          <w:p w14:paraId="15ACDF0C" w14:textId="77777777" w:rsidR="00EB6949" w:rsidRDefault="00000000">
            <w:r>
              <w:rPr>
                <w:sz w:val="19"/>
              </w:rPr>
              <w:t>PRI</w:t>
            </w:r>
          </w:p>
        </w:tc>
        <w:tc>
          <w:tcPr>
            <w:tcW w:w="1445" w:type="dxa"/>
            <w:shd w:val="clear" w:color="auto" w:fill="FFFFFF"/>
            <w:tcMar>
              <w:top w:w="60" w:type="dxa"/>
              <w:left w:w="100" w:type="dxa"/>
              <w:bottom w:w="60" w:type="dxa"/>
              <w:right w:w="100" w:type="dxa"/>
            </w:tcMar>
          </w:tcPr>
          <w:p w14:paraId="23F58CE1" w14:textId="77777777" w:rsidR="00EB6949" w:rsidRDefault="00000000">
            <w:r>
              <w:rPr>
                <w:sz w:val="19"/>
              </w:rPr>
              <w:t>UUID</w:t>
            </w:r>
          </w:p>
        </w:tc>
        <w:tc>
          <w:tcPr>
            <w:tcW w:w="1445" w:type="dxa"/>
            <w:shd w:val="clear" w:color="auto" w:fill="FFFFFF"/>
            <w:tcMar>
              <w:top w:w="60" w:type="dxa"/>
              <w:left w:w="100" w:type="dxa"/>
              <w:bottom w:w="60" w:type="dxa"/>
              <w:right w:w="100" w:type="dxa"/>
            </w:tcMar>
          </w:tcPr>
          <w:p w14:paraId="1E2A4C16" w14:textId="77777777" w:rsidR="00EB6949" w:rsidRDefault="00000000">
            <w:r>
              <w:rPr>
                <w:sz w:val="19"/>
              </w:rPr>
              <w:t>Unique document identifier</w:t>
            </w:r>
          </w:p>
        </w:tc>
      </w:tr>
      <w:tr w:rsidR="00EB6949" w14:paraId="340E2665" w14:textId="77777777">
        <w:trPr>
          <w:jc w:val="center"/>
        </w:trPr>
        <w:tc>
          <w:tcPr>
            <w:tcW w:w="1445" w:type="dxa"/>
            <w:shd w:val="clear" w:color="auto" w:fill="F9F9F9"/>
            <w:tcMar>
              <w:top w:w="60" w:type="dxa"/>
              <w:left w:w="100" w:type="dxa"/>
              <w:bottom w:w="60" w:type="dxa"/>
              <w:right w:w="100" w:type="dxa"/>
            </w:tcMar>
          </w:tcPr>
          <w:p w14:paraId="7083F4F3" w14:textId="77777777" w:rsidR="00EB6949" w:rsidRDefault="00000000">
            <w:pPr>
              <w:jc w:val="center"/>
            </w:pPr>
            <w:r>
              <w:rPr>
                <w:sz w:val="19"/>
              </w:rPr>
              <w:t>name</w:t>
            </w:r>
          </w:p>
        </w:tc>
        <w:tc>
          <w:tcPr>
            <w:tcW w:w="1445" w:type="dxa"/>
            <w:shd w:val="clear" w:color="auto" w:fill="F9F9F9"/>
            <w:tcMar>
              <w:top w:w="60" w:type="dxa"/>
              <w:left w:w="100" w:type="dxa"/>
              <w:bottom w:w="60" w:type="dxa"/>
              <w:right w:w="100" w:type="dxa"/>
            </w:tcMar>
          </w:tcPr>
          <w:p w14:paraId="1158F4DB" w14:textId="77777777" w:rsidR="00EB6949" w:rsidRDefault="00000000">
            <w:r>
              <w:rPr>
                <w:sz w:val="19"/>
              </w:rPr>
              <w:t>String(120)</w:t>
            </w:r>
          </w:p>
        </w:tc>
        <w:tc>
          <w:tcPr>
            <w:tcW w:w="1445" w:type="dxa"/>
            <w:shd w:val="clear" w:color="auto" w:fill="F9F9F9"/>
            <w:tcMar>
              <w:top w:w="60" w:type="dxa"/>
              <w:left w:w="100" w:type="dxa"/>
              <w:bottom w:w="60" w:type="dxa"/>
              <w:right w:w="100" w:type="dxa"/>
            </w:tcMar>
          </w:tcPr>
          <w:p w14:paraId="1CB642AA" w14:textId="77777777" w:rsidR="00EB6949" w:rsidRDefault="00000000">
            <w:r>
              <w:rPr>
                <w:sz w:val="19"/>
              </w:rPr>
              <w:t>NO</w:t>
            </w:r>
          </w:p>
        </w:tc>
        <w:tc>
          <w:tcPr>
            <w:tcW w:w="1445" w:type="dxa"/>
            <w:shd w:val="clear" w:color="auto" w:fill="F9F9F9"/>
            <w:tcMar>
              <w:top w:w="60" w:type="dxa"/>
              <w:left w:w="100" w:type="dxa"/>
              <w:bottom w:w="60" w:type="dxa"/>
              <w:right w:w="100" w:type="dxa"/>
            </w:tcMar>
          </w:tcPr>
          <w:p w14:paraId="172823B7"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79EEE08B"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5C29361F" w14:textId="77777777" w:rsidR="00EB6949" w:rsidRDefault="00000000">
            <w:r>
              <w:rPr>
                <w:sz w:val="19"/>
              </w:rPr>
              <w:t>Full user display name</w:t>
            </w:r>
          </w:p>
        </w:tc>
      </w:tr>
      <w:tr w:rsidR="00EB6949" w14:paraId="0CAB5902" w14:textId="77777777">
        <w:trPr>
          <w:jc w:val="center"/>
        </w:trPr>
        <w:tc>
          <w:tcPr>
            <w:tcW w:w="1445" w:type="dxa"/>
            <w:shd w:val="clear" w:color="auto" w:fill="FFFFFF"/>
            <w:tcMar>
              <w:top w:w="60" w:type="dxa"/>
              <w:left w:w="100" w:type="dxa"/>
              <w:bottom w:w="60" w:type="dxa"/>
              <w:right w:w="100" w:type="dxa"/>
            </w:tcMar>
          </w:tcPr>
          <w:p w14:paraId="1DE3B015" w14:textId="77777777" w:rsidR="00EB6949" w:rsidRDefault="00000000">
            <w:pPr>
              <w:jc w:val="center"/>
            </w:pPr>
            <w:r>
              <w:rPr>
                <w:sz w:val="19"/>
              </w:rPr>
              <w:t>email</w:t>
            </w:r>
          </w:p>
        </w:tc>
        <w:tc>
          <w:tcPr>
            <w:tcW w:w="1445" w:type="dxa"/>
            <w:shd w:val="clear" w:color="auto" w:fill="FFFFFF"/>
            <w:tcMar>
              <w:top w:w="60" w:type="dxa"/>
              <w:left w:w="100" w:type="dxa"/>
              <w:bottom w:w="60" w:type="dxa"/>
              <w:right w:w="100" w:type="dxa"/>
            </w:tcMar>
          </w:tcPr>
          <w:p w14:paraId="42E6E2BB" w14:textId="77777777" w:rsidR="00EB6949" w:rsidRDefault="00000000">
            <w:r>
              <w:rPr>
                <w:sz w:val="19"/>
              </w:rPr>
              <w:t>String</w:t>
            </w:r>
          </w:p>
        </w:tc>
        <w:tc>
          <w:tcPr>
            <w:tcW w:w="1445" w:type="dxa"/>
            <w:shd w:val="clear" w:color="auto" w:fill="FFFFFF"/>
            <w:tcMar>
              <w:top w:w="60" w:type="dxa"/>
              <w:left w:w="100" w:type="dxa"/>
              <w:bottom w:w="60" w:type="dxa"/>
              <w:right w:w="100" w:type="dxa"/>
            </w:tcMar>
          </w:tcPr>
          <w:p w14:paraId="2E94F641" w14:textId="77777777" w:rsidR="00EB6949" w:rsidRDefault="00000000">
            <w:r>
              <w:rPr>
                <w:sz w:val="19"/>
              </w:rPr>
              <w:t>NO</w:t>
            </w:r>
          </w:p>
        </w:tc>
        <w:tc>
          <w:tcPr>
            <w:tcW w:w="1445" w:type="dxa"/>
            <w:shd w:val="clear" w:color="auto" w:fill="FFFFFF"/>
            <w:tcMar>
              <w:top w:w="60" w:type="dxa"/>
              <w:left w:w="100" w:type="dxa"/>
              <w:bottom w:w="60" w:type="dxa"/>
              <w:right w:w="100" w:type="dxa"/>
            </w:tcMar>
          </w:tcPr>
          <w:p w14:paraId="23B7D8AF" w14:textId="77777777" w:rsidR="00EB6949" w:rsidRDefault="00000000">
            <w:r>
              <w:rPr>
                <w:sz w:val="19"/>
              </w:rPr>
              <w:t>UNI</w:t>
            </w:r>
          </w:p>
        </w:tc>
        <w:tc>
          <w:tcPr>
            <w:tcW w:w="1445" w:type="dxa"/>
            <w:shd w:val="clear" w:color="auto" w:fill="FFFFFF"/>
            <w:tcMar>
              <w:top w:w="60" w:type="dxa"/>
              <w:left w:w="100" w:type="dxa"/>
              <w:bottom w:w="60" w:type="dxa"/>
              <w:right w:w="100" w:type="dxa"/>
            </w:tcMar>
          </w:tcPr>
          <w:p w14:paraId="5F006679"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2D6812F0" w14:textId="77777777" w:rsidR="00EB6949" w:rsidRDefault="00000000">
            <w:r>
              <w:rPr>
                <w:sz w:val="19"/>
              </w:rPr>
              <w:t>Unique email address for login</w:t>
            </w:r>
          </w:p>
        </w:tc>
      </w:tr>
      <w:tr w:rsidR="00EB6949" w14:paraId="7CEE9134" w14:textId="77777777">
        <w:trPr>
          <w:jc w:val="center"/>
        </w:trPr>
        <w:tc>
          <w:tcPr>
            <w:tcW w:w="1445" w:type="dxa"/>
            <w:shd w:val="clear" w:color="auto" w:fill="F9F9F9"/>
            <w:tcMar>
              <w:top w:w="60" w:type="dxa"/>
              <w:left w:w="100" w:type="dxa"/>
              <w:bottom w:w="60" w:type="dxa"/>
              <w:right w:w="100" w:type="dxa"/>
            </w:tcMar>
          </w:tcPr>
          <w:p w14:paraId="248250B5" w14:textId="77777777" w:rsidR="00EB6949" w:rsidRDefault="00000000">
            <w:pPr>
              <w:jc w:val="center"/>
            </w:pPr>
            <w:r>
              <w:rPr>
                <w:sz w:val="19"/>
              </w:rPr>
              <w:t>password</w:t>
            </w:r>
          </w:p>
        </w:tc>
        <w:tc>
          <w:tcPr>
            <w:tcW w:w="1445" w:type="dxa"/>
            <w:shd w:val="clear" w:color="auto" w:fill="F9F9F9"/>
            <w:tcMar>
              <w:top w:w="60" w:type="dxa"/>
              <w:left w:w="100" w:type="dxa"/>
              <w:bottom w:w="60" w:type="dxa"/>
              <w:right w:w="100" w:type="dxa"/>
            </w:tcMar>
          </w:tcPr>
          <w:p w14:paraId="365F0553" w14:textId="77777777" w:rsidR="00EB6949" w:rsidRDefault="00000000">
            <w:r>
              <w:rPr>
                <w:sz w:val="19"/>
              </w:rPr>
              <w:t>String(255)</w:t>
            </w:r>
          </w:p>
        </w:tc>
        <w:tc>
          <w:tcPr>
            <w:tcW w:w="1445" w:type="dxa"/>
            <w:shd w:val="clear" w:color="auto" w:fill="F9F9F9"/>
            <w:tcMar>
              <w:top w:w="60" w:type="dxa"/>
              <w:left w:w="100" w:type="dxa"/>
              <w:bottom w:w="60" w:type="dxa"/>
              <w:right w:w="100" w:type="dxa"/>
            </w:tcMar>
          </w:tcPr>
          <w:p w14:paraId="765C0542" w14:textId="77777777" w:rsidR="00EB6949" w:rsidRDefault="00000000">
            <w:r>
              <w:rPr>
                <w:sz w:val="19"/>
              </w:rPr>
              <w:t>YES</w:t>
            </w:r>
          </w:p>
        </w:tc>
        <w:tc>
          <w:tcPr>
            <w:tcW w:w="1445" w:type="dxa"/>
            <w:shd w:val="clear" w:color="auto" w:fill="F9F9F9"/>
            <w:tcMar>
              <w:top w:w="60" w:type="dxa"/>
              <w:left w:w="100" w:type="dxa"/>
              <w:bottom w:w="60" w:type="dxa"/>
              <w:right w:w="100" w:type="dxa"/>
            </w:tcMar>
          </w:tcPr>
          <w:p w14:paraId="4342B973"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71D15002"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05F757C3" w14:textId="77777777" w:rsidR="00EB6949" w:rsidRDefault="00000000">
            <w:r>
              <w:rPr>
                <w:sz w:val="19"/>
              </w:rPr>
              <w:t>Salted bcrypt hash (select: false)</w:t>
            </w:r>
          </w:p>
        </w:tc>
      </w:tr>
      <w:tr w:rsidR="00EB6949" w14:paraId="223D961F" w14:textId="77777777">
        <w:trPr>
          <w:jc w:val="center"/>
        </w:trPr>
        <w:tc>
          <w:tcPr>
            <w:tcW w:w="1445" w:type="dxa"/>
            <w:shd w:val="clear" w:color="auto" w:fill="FFFFFF"/>
            <w:tcMar>
              <w:top w:w="60" w:type="dxa"/>
              <w:left w:w="100" w:type="dxa"/>
              <w:bottom w:w="60" w:type="dxa"/>
              <w:right w:w="100" w:type="dxa"/>
            </w:tcMar>
          </w:tcPr>
          <w:p w14:paraId="67456F06" w14:textId="77777777" w:rsidR="00EB6949" w:rsidRDefault="00000000">
            <w:pPr>
              <w:jc w:val="center"/>
            </w:pPr>
            <w:r>
              <w:rPr>
                <w:sz w:val="19"/>
              </w:rPr>
              <w:t>role</w:t>
            </w:r>
          </w:p>
        </w:tc>
        <w:tc>
          <w:tcPr>
            <w:tcW w:w="1445" w:type="dxa"/>
            <w:shd w:val="clear" w:color="auto" w:fill="FFFFFF"/>
            <w:tcMar>
              <w:top w:w="60" w:type="dxa"/>
              <w:left w:w="100" w:type="dxa"/>
              <w:bottom w:w="60" w:type="dxa"/>
              <w:right w:w="100" w:type="dxa"/>
            </w:tcMar>
          </w:tcPr>
          <w:p w14:paraId="6DC13230" w14:textId="77777777" w:rsidR="00EB6949" w:rsidRDefault="00000000">
            <w:r>
              <w:rPr>
                <w:sz w:val="19"/>
              </w:rPr>
              <w:t>Enum</w:t>
            </w:r>
          </w:p>
        </w:tc>
        <w:tc>
          <w:tcPr>
            <w:tcW w:w="1445" w:type="dxa"/>
            <w:shd w:val="clear" w:color="auto" w:fill="FFFFFF"/>
            <w:tcMar>
              <w:top w:w="60" w:type="dxa"/>
              <w:left w:w="100" w:type="dxa"/>
              <w:bottom w:w="60" w:type="dxa"/>
              <w:right w:w="100" w:type="dxa"/>
            </w:tcMar>
          </w:tcPr>
          <w:p w14:paraId="27AF42B1" w14:textId="77777777" w:rsidR="00EB6949" w:rsidRDefault="00000000">
            <w:r>
              <w:rPr>
                <w:sz w:val="19"/>
              </w:rPr>
              <w:t>NO</w:t>
            </w:r>
          </w:p>
        </w:tc>
        <w:tc>
          <w:tcPr>
            <w:tcW w:w="1445" w:type="dxa"/>
            <w:shd w:val="clear" w:color="auto" w:fill="FFFFFF"/>
            <w:tcMar>
              <w:top w:w="60" w:type="dxa"/>
              <w:left w:w="100" w:type="dxa"/>
              <w:bottom w:w="60" w:type="dxa"/>
              <w:right w:w="100" w:type="dxa"/>
            </w:tcMar>
          </w:tcPr>
          <w:p w14:paraId="099E3F78"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16F596CB" w14:textId="77777777" w:rsidR="00EB6949" w:rsidRDefault="00000000">
            <w:r>
              <w:rPr>
                <w:sz w:val="19"/>
              </w:rPr>
              <w:t>student</w:t>
            </w:r>
          </w:p>
        </w:tc>
        <w:tc>
          <w:tcPr>
            <w:tcW w:w="1445" w:type="dxa"/>
            <w:shd w:val="clear" w:color="auto" w:fill="FFFFFF"/>
            <w:tcMar>
              <w:top w:w="60" w:type="dxa"/>
              <w:left w:w="100" w:type="dxa"/>
              <w:bottom w:w="60" w:type="dxa"/>
              <w:right w:w="100" w:type="dxa"/>
            </w:tcMar>
          </w:tcPr>
          <w:p w14:paraId="66A6A610" w14:textId="77777777" w:rsidR="00EB6949" w:rsidRDefault="00000000">
            <w:r>
              <w:rPr>
                <w:sz w:val="19"/>
              </w:rPr>
              <w:t>student | mentor | admin | delivery</w:t>
            </w:r>
          </w:p>
        </w:tc>
      </w:tr>
      <w:tr w:rsidR="00EB6949" w14:paraId="5C218949" w14:textId="77777777">
        <w:trPr>
          <w:jc w:val="center"/>
        </w:trPr>
        <w:tc>
          <w:tcPr>
            <w:tcW w:w="1445" w:type="dxa"/>
            <w:shd w:val="clear" w:color="auto" w:fill="F9F9F9"/>
            <w:tcMar>
              <w:top w:w="60" w:type="dxa"/>
              <w:left w:w="100" w:type="dxa"/>
              <w:bottom w:w="60" w:type="dxa"/>
              <w:right w:w="100" w:type="dxa"/>
            </w:tcMar>
          </w:tcPr>
          <w:p w14:paraId="2FB4E2BA" w14:textId="77777777" w:rsidR="00EB6949" w:rsidRDefault="00000000">
            <w:pPr>
              <w:jc w:val="center"/>
            </w:pPr>
            <w:r>
              <w:rPr>
                <w:sz w:val="19"/>
              </w:rPr>
              <w:t>studentId</w:t>
            </w:r>
          </w:p>
        </w:tc>
        <w:tc>
          <w:tcPr>
            <w:tcW w:w="1445" w:type="dxa"/>
            <w:shd w:val="clear" w:color="auto" w:fill="F9F9F9"/>
            <w:tcMar>
              <w:top w:w="60" w:type="dxa"/>
              <w:left w:w="100" w:type="dxa"/>
              <w:bottom w:w="60" w:type="dxa"/>
              <w:right w:w="100" w:type="dxa"/>
            </w:tcMar>
          </w:tcPr>
          <w:p w14:paraId="496ACDA4" w14:textId="77777777" w:rsidR="00EB6949" w:rsidRDefault="00000000">
            <w:r>
              <w:rPr>
                <w:sz w:val="19"/>
              </w:rPr>
              <w:t>String</w:t>
            </w:r>
          </w:p>
        </w:tc>
        <w:tc>
          <w:tcPr>
            <w:tcW w:w="1445" w:type="dxa"/>
            <w:shd w:val="clear" w:color="auto" w:fill="F9F9F9"/>
            <w:tcMar>
              <w:top w:w="60" w:type="dxa"/>
              <w:left w:w="100" w:type="dxa"/>
              <w:bottom w:w="60" w:type="dxa"/>
              <w:right w:w="100" w:type="dxa"/>
            </w:tcMar>
          </w:tcPr>
          <w:p w14:paraId="215FDEC7" w14:textId="77777777" w:rsidR="00EB6949" w:rsidRDefault="00000000">
            <w:r>
              <w:rPr>
                <w:sz w:val="19"/>
              </w:rPr>
              <w:t>YES</w:t>
            </w:r>
          </w:p>
        </w:tc>
        <w:tc>
          <w:tcPr>
            <w:tcW w:w="1445" w:type="dxa"/>
            <w:shd w:val="clear" w:color="auto" w:fill="F9F9F9"/>
            <w:tcMar>
              <w:top w:w="60" w:type="dxa"/>
              <w:left w:w="100" w:type="dxa"/>
              <w:bottom w:w="60" w:type="dxa"/>
              <w:right w:w="100" w:type="dxa"/>
            </w:tcMar>
          </w:tcPr>
          <w:p w14:paraId="75F235BB" w14:textId="77777777" w:rsidR="00EB6949" w:rsidRDefault="00000000">
            <w:r>
              <w:rPr>
                <w:sz w:val="19"/>
              </w:rPr>
              <w:t>UNI (sparse)</w:t>
            </w:r>
          </w:p>
        </w:tc>
        <w:tc>
          <w:tcPr>
            <w:tcW w:w="1445" w:type="dxa"/>
            <w:shd w:val="clear" w:color="auto" w:fill="F9F9F9"/>
            <w:tcMar>
              <w:top w:w="60" w:type="dxa"/>
              <w:left w:w="100" w:type="dxa"/>
              <w:bottom w:w="60" w:type="dxa"/>
              <w:right w:w="100" w:type="dxa"/>
            </w:tcMar>
          </w:tcPr>
          <w:p w14:paraId="68044509"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06D95F16" w14:textId="77777777" w:rsidR="00EB6949" w:rsidRDefault="00000000">
            <w:r>
              <w:rPr>
                <w:sz w:val="19"/>
              </w:rPr>
              <w:t>Unique auto-generated student identifier</w:t>
            </w:r>
          </w:p>
        </w:tc>
      </w:tr>
      <w:tr w:rsidR="00EB6949" w14:paraId="6288411F" w14:textId="77777777">
        <w:trPr>
          <w:jc w:val="center"/>
        </w:trPr>
        <w:tc>
          <w:tcPr>
            <w:tcW w:w="1445" w:type="dxa"/>
            <w:shd w:val="clear" w:color="auto" w:fill="FFFFFF"/>
            <w:tcMar>
              <w:top w:w="60" w:type="dxa"/>
              <w:left w:w="100" w:type="dxa"/>
              <w:bottom w:w="60" w:type="dxa"/>
              <w:right w:w="100" w:type="dxa"/>
            </w:tcMar>
          </w:tcPr>
          <w:p w14:paraId="0D9C9B80" w14:textId="77777777" w:rsidR="00EB6949" w:rsidRDefault="00000000">
            <w:pPr>
              <w:jc w:val="center"/>
            </w:pPr>
            <w:r>
              <w:rPr>
                <w:sz w:val="19"/>
              </w:rPr>
              <w:t>phone</w:t>
            </w:r>
          </w:p>
        </w:tc>
        <w:tc>
          <w:tcPr>
            <w:tcW w:w="1445" w:type="dxa"/>
            <w:shd w:val="clear" w:color="auto" w:fill="FFFFFF"/>
            <w:tcMar>
              <w:top w:w="60" w:type="dxa"/>
              <w:left w:w="100" w:type="dxa"/>
              <w:bottom w:w="60" w:type="dxa"/>
              <w:right w:w="100" w:type="dxa"/>
            </w:tcMar>
          </w:tcPr>
          <w:p w14:paraId="4C063924" w14:textId="77777777" w:rsidR="00EB6949" w:rsidRDefault="00000000">
            <w:r>
              <w:rPr>
                <w:sz w:val="19"/>
              </w:rPr>
              <w:t>String</w:t>
            </w:r>
          </w:p>
        </w:tc>
        <w:tc>
          <w:tcPr>
            <w:tcW w:w="1445" w:type="dxa"/>
            <w:shd w:val="clear" w:color="auto" w:fill="FFFFFF"/>
            <w:tcMar>
              <w:top w:w="60" w:type="dxa"/>
              <w:left w:w="100" w:type="dxa"/>
              <w:bottom w:w="60" w:type="dxa"/>
              <w:right w:w="100" w:type="dxa"/>
            </w:tcMar>
          </w:tcPr>
          <w:p w14:paraId="25CB0A66" w14:textId="77777777" w:rsidR="00EB6949" w:rsidRDefault="00000000">
            <w:r>
              <w:rPr>
                <w:sz w:val="19"/>
              </w:rPr>
              <w:t>YES</w:t>
            </w:r>
          </w:p>
        </w:tc>
        <w:tc>
          <w:tcPr>
            <w:tcW w:w="1445" w:type="dxa"/>
            <w:shd w:val="clear" w:color="auto" w:fill="FFFFFF"/>
            <w:tcMar>
              <w:top w:w="60" w:type="dxa"/>
              <w:left w:w="100" w:type="dxa"/>
              <w:bottom w:w="60" w:type="dxa"/>
              <w:right w:w="100" w:type="dxa"/>
            </w:tcMar>
          </w:tcPr>
          <w:p w14:paraId="795AA93E"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261BA696" w14:textId="77777777" w:rsidR="00EB6949" w:rsidRDefault="00000000">
            <w:r>
              <w:rPr>
                <w:sz w:val="19"/>
              </w:rPr>
              <w:t>''</w:t>
            </w:r>
          </w:p>
        </w:tc>
        <w:tc>
          <w:tcPr>
            <w:tcW w:w="1445" w:type="dxa"/>
            <w:shd w:val="clear" w:color="auto" w:fill="FFFFFF"/>
            <w:tcMar>
              <w:top w:w="60" w:type="dxa"/>
              <w:left w:w="100" w:type="dxa"/>
              <w:bottom w:w="60" w:type="dxa"/>
              <w:right w:w="100" w:type="dxa"/>
            </w:tcMar>
          </w:tcPr>
          <w:p w14:paraId="0DD29419" w14:textId="77777777" w:rsidR="00EB6949" w:rsidRDefault="00000000">
            <w:r>
              <w:rPr>
                <w:sz w:val="19"/>
              </w:rPr>
              <w:t>Contact telephone number</w:t>
            </w:r>
          </w:p>
        </w:tc>
      </w:tr>
      <w:tr w:rsidR="00EB6949" w14:paraId="01615680" w14:textId="77777777">
        <w:trPr>
          <w:jc w:val="center"/>
        </w:trPr>
        <w:tc>
          <w:tcPr>
            <w:tcW w:w="1445" w:type="dxa"/>
            <w:shd w:val="clear" w:color="auto" w:fill="F9F9F9"/>
            <w:tcMar>
              <w:top w:w="60" w:type="dxa"/>
              <w:left w:w="100" w:type="dxa"/>
              <w:bottom w:w="60" w:type="dxa"/>
              <w:right w:w="100" w:type="dxa"/>
            </w:tcMar>
          </w:tcPr>
          <w:p w14:paraId="20372B63" w14:textId="77777777" w:rsidR="00EB6949" w:rsidRDefault="00000000">
            <w:pPr>
              <w:jc w:val="center"/>
            </w:pPr>
            <w:r>
              <w:rPr>
                <w:sz w:val="19"/>
              </w:rPr>
              <w:t>whatsappNumber</w:t>
            </w:r>
          </w:p>
        </w:tc>
        <w:tc>
          <w:tcPr>
            <w:tcW w:w="1445" w:type="dxa"/>
            <w:shd w:val="clear" w:color="auto" w:fill="F9F9F9"/>
            <w:tcMar>
              <w:top w:w="60" w:type="dxa"/>
              <w:left w:w="100" w:type="dxa"/>
              <w:bottom w:w="60" w:type="dxa"/>
              <w:right w:w="100" w:type="dxa"/>
            </w:tcMar>
          </w:tcPr>
          <w:p w14:paraId="7F8848BB" w14:textId="77777777" w:rsidR="00EB6949" w:rsidRDefault="00000000">
            <w:r>
              <w:rPr>
                <w:sz w:val="19"/>
              </w:rPr>
              <w:t>String</w:t>
            </w:r>
          </w:p>
        </w:tc>
        <w:tc>
          <w:tcPr>
            <w:tcW w:w="1445" w:type="dxa"/>
            <w:shd w:val="clear" w:color="auto" w:fill="F9F9F9"/>
            <w:tcMar>
              <w:top w:w="60" w:type="dxa"/>
              <w:left w:w="100" w:type="dxa"/>
              <w:bottom w:w="60" w:type="dxa"/>
              <w:right w:w="100" w:type="dxa"/>
            </w:tcMar>
          </w:tcPr>
          <w:p w14:paraId="2A5B30FC" w14:textId="77777777" w:rsidR="00EB6949" w:rsidRDefault="00000000">
            <w:r>
              <w:rPr>
                <w:sz w:val="19"/>
              </w:rPr>
              <w:t>YES</w:t>
            </w:r>
          </w:p>
        </w:tc>
        <w:tc>
          <w:tcPr>
            <w:tcW w:w="1445" w:type="dxa"/>
            <w:shd w:val="clear" w:color="auto" w:fill="F9F9F9"/>
            <w:tcMar>
              <w:top w:w="60" w:type="dxa"/>
              <w:left w:w="100" w:type="dxa"/>
              <w:bottom w:w="60" w:type="dxa"/>
              <w:right w:w="100" w:type="dxa"/>
            </w:tcMar>
          </w:tcPr>
          <w:p w14:paraId="0773018D"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620F3512" w14:textId="77777777" w:rsidR="00EB6949" w:rsidRDefault="00000000">
            <w:r>
              <w:rPr>
                <w:sz w:val="19"/>
              </w:rPr>
              <w:t>''</w:t>
            </w:r>
          </w:p>
        </w:tc>
        <w:tc>
          <w:tcPr>
            <w:tcW w:w="1445" w:type="dxa"/>
            <w:shd w:val="clear" w:color="auto" w:fill="F9F9F9"/>
            <w:tcMar>
              <w:top w:w="60" w:type="dxa"/>
              <w:left w:w="100" w:type="dxa"/>
              <w:bottom w:w="60" w:type="dxa"/>
              <w:right w:w="100" w:type="dxa"/>
            </w:tcMar>
          </w:tcPr>
          <w:p w14:paraId="7C73CBE0" w14:textId="77777777" w:rsidR="00EB6949" w:rsidRDefault="00000000">
            <w:r>
              <w:rPr>
                <w:sz w:val="19"/>
              </w:rPr>
              <w:t>Phone number for WhatsApp alert dispatch</w:t>
            </w:r>
          </w:p>
        </w:tc>
      </w:tr>
      <w:tr w:rsidR="00EB6949" w14:paraId="57E09E2C" w14:textId="77777777">
        <w:trPr>
          <w:jc w:val="center"/>
        </w:trPr>
        <w:tc>
          <w:tcPr>
            <w:tcW w:w="1445" w:type="dxa"/>
            <w:shd w:val="clear" w:color="auto" w:fill="FFFFFF"/>
            <w:tcMar>
              <w:top w:w="60" w:type="dxa"/>
              <w:left w:w="100" w:type="dxa"/>
              <w:bottom w:w="60" w:type="dxa"/>
              <w:right w:w="100" w:type="dxa"/>
            </w:tcMar>
          </w:tcPr>
          <w:p w14:paraId="0E402560" w14:textId="77777777" w:rsidR="00EB6949" w:rsidRDefault="00000000">
            <w:pPr>
              <w:jc w:val="center"/>
            </w:pPr>
            <w:r>
              <w:rPr>
                <w:sz w:val="19"/>
              </w:rPr>
              <w:t>mentor</w:t>
            </w:r>
          </w:p>
        </w:tc>
        <w:tc>
          <w:tcPr>
            <w:tcW w:w="1445" w:type="dxa"/>
            <w:shd w:val="clear" w:color="auto" w:fill="FFFFFF"/>
            <w:tcMar>
              <w:top w:w="60" w:type="dxa"/>
              <w:left w:w="100" w:type="dxa"/>
              <w:bottom w:w="60" w:type="dxa"/>
              <w:right w:w="100" w:type="dxa"/>
            </w:tcMar>
          </w:tcPr>
          <w:p w14:paraId="4DE6822E" w14:textId="77777777" w:rsidR="00EB6949" w:rsidRDefault="00000000">
            <w:r>
              <w:rPr>
                <w:sz w:val="19"/>
              </w:rPr>
              <w:t>ObjectId</w:t>
            </w:r>
          </w:p>
        </w:tc>
        <w:tc>
          <w:tcPr>
            <w:tcW w:w="1445" w:type="dxa"/>
            <w:shd w:val="clear" w:color="auto" w:fill="FFFFFF"/>
            <w:tcMar>
              <w:top w:w="60" w:type="dxa"/>
              <w:left w:w="100" w:type="dxa"/>
              <w:bottom w:w="60" w:type="dxa"/>
              <w:right w:w="100" w:type="dxa"/>
            </w:tcMar>
          </w:tcPr>
          <w:p w14:paraId="1F1D0DCB" w14:textId="77777777" w:rsidR="00EB6949" w:rsidRDefault="00000000">
            <w:r>
              <w:rPr>
                <w:sz w:val="19"/>
              </w:rPr>
              <w:t>YES</w:t>
            </w:r>
          </w:p>
        </w:tc>
        <w:tc>
          <w:tcPr>
            <w:tcW w:w="1445" w:type="dxa"/>
            <w:shd w:val="clear" w:color="auto" w:fill="FFFFFF"/>
            <w:tcMar>
              <w:top w:w="60" w:type="dxa"/>
              <w:left w:w="100" w:type="dxa"/>
              <w:bottom w:w="60" w:type="dxa"/>
              <w:right w:w="100" w:type="dxa"/>
            </w:tcMar>
          </w:tcPr>
          <w:p w14:paraId="38A6F645" w14:textId="77777777" w:rsidR="00EB6949" w:rsidRDefault="00000000">
            <w:r>
              <w:rPr>
                <w:sz w:val="19"/>
              </w:rPr>
              <w:t>FK / MUL</w:t>
            </w:r>
          </w:p>
        </w:tc>
        <w:tc>
          <w:tcPr>
            <w:tcW w:w="1445" w:type="dxa"/>
            <w:shd w:val="clear" w:color="auto" w:fill="FFFFFF"/>
            <w:tcMar>
              <w:top w:w="60" w:type="dxa"/>
              <w:left w:w="100" w:type="dxa"/>
              <w:bottom w:w="60" w:type="dxa"/>
              <w:right w:w="100" w:type="dxa"/>
            </w:tcMar>
          </w:tcPr>
          <w:p w14:paraId="78428084" w14:textId="77777777" w:rsidR="00EB6949" w:rsidRDefault="00000000">
            <w:r>
              <w:rPr>
                <w:sz w:val="19"/>
              </w:rPr>
              <w:t>null</w:t>
            </w:r>
          </w:p>
        </w:tc>
        <w:tc>
          <w:tcPr>
            <w:tcW w:w="1445" w:type="dxa"/>
            <w:shd w:val="clear" w:color="auto" w:fill="FFFFFF"/>
            <w:tcMar>
              <w:top w:w="60" w:type="dxa"/>
              <w:left w:w="100" w:type="dxa"/>
              <w:bottom w:w="60" w:type="dxa"/>
              <w:right w:w="100" w:type="dxa"/>
            </w:tcMar>
          </w:tcPr>
          <w:p w14:paraId="2A4944C9" w14:textId="77777777" w:rsidR="00EB6949" w:rsidRDefault="00000000">
            <w:r>
              <w:rPr>
                <w:sz w:val="19"/>
              </w:rPr>
              <w:t>Reference to assigned mentor user</w:t>
            </w:r>
          </w:p>
        </w:tc>
      </w:tr>
      <w:tr w:rsidR="00EB6949" w14:paraId="16B5DA87" w14:textId="77777777">
        <w:trPr>
          <w:jc w:val="center"/>
        </w:trPr>
        <w:tc>
          <w:tcPr>
            <w:tcW w:w="1445" w:type="dxa"/>
            <w:shd w:val="clear" w:color="auto" w:fill="F9F9F9"/>
            <w:tcMar>
              <w:top w:w="60" w:type="dxa"/>
              <w:left w:w="100" w:type="dxa"/>
              <w:bottom w:w="60" w:type="dxa"/>
              <w:right w:w="100" w:type="dxa"/>
            </w:tcMar>
          </w:tcPr>
          <w:p w14:paraId="5F20DEF1" w14:textId="77777777" w:rsidR="00EB6949" w:rsidRDefault="00000000">
            <w:pPr>
              <w:jc w:val="center"/>
            </w:pPr>
            <w:r>
              <w:rPr>
                <w:sz w:val="19"/>
              </w:rPr>
              <w:lastRenderedPageBreak/>
              <w:t>assignedStudents</w:t>
            </w:r>
          </w:p>
        </w:tc>
        <w:tc>
          <w:tcPr>
            <w:tcW w:w="1445" w:type="dxa"/>
            <w:shd w:val="clear" w:color="auto" w:fill="F9F9F9"/>
            <w:tcMar>
              <w:top w:w="60" w:type="dxa"/>
              <w:left w:w="100" w:type="dxa"/>
              <w:bottom w:w="60" w:type="dxa"/>
              <w:right w:w="100" w:type="dxa"/>
            </w:tcMar>
          </w:tcPr>
          <w:p w14:paraId="0B159F0B" w14:textId="77777777" w:rsidR="00EB6949" w:rsidRDefault="00000000">
            <w:r>
              <w:rPr>
                <w:sz w:val="19"/>
              </w:rPr>
              <w:t>Array[ObjectId]</w:t>
            </w:r>
          </w:p>
        </w:tc>
        <w:tc>
          <w:tcPr>
            <w:tcW w:w="1445" w:type="dxa"/>
            <w:shd w:val="clear" w:color="auto" w:fill="F9F9F9"/>
            <w:tcMar>
              <w:top w:w="60" w:type="dxa"/>
              <w:left w:w="100" w:type="dxa"/>
              <w:bottom w:w="60" w:type="dxa"/>
              <w:right w:w="100" w:type="dxa"/>
            </w:tcMar>
          </w:tcPr>
          <w:p w14:paraId="57831427" w14:textId="77777777" w:rsidR="00EB6949" w:rsidRDefault="00000000">
            <w:r>
              <w:rPr>
                <w:sz w:val="19"/>
              </w:rPr>
              <w:t>YES</w:t>
            </w:r>
          </w:p>
        </w:tc>
        <w:tc>
          <w:tcPr>
            <w:tcW w:w="1445" w:type="dxa"/>
            <w:shd w:val="clear" w:color="auto" w:fill="F9F9F9"/>
            <w:tcMar>
              <w:top w:w="60" w:type="dxa"/>
              <w:left w:w="100" w:type="dxa"/>
              <w:bottom w:w="60" w:type="dxa"/>
              <w:right w:w="100" w:type="dxa"/>
            </w:tcMar>
          </w:tcPr>
          <w:p w14:paraId="5AA90DFC" w14:textId="77777777" w:rsidR="00EB6949" w:rsidRDefault="00000000">
            <w:r>
              <w:rPr>
                <w:sz w:val="19"/>
              </w:rPr>
              <w:t>MUL</w:t>
            </w:r>
          </w:p>
        </w:tc>
        <w:tc>
          <w:tcPr>
            <w:tcW w:w="1445" w:type="dxa"/>
            <w:shd w:val="clear" w:color="auto" w:fill="F9F9F9"/>
            <w:tcMar>
              <w:top w:w="60" w:type="dxa"/>
              <w:left w:w="100" w:type="dxa"/>
              <w:bottom w:w="60" w:type="dxa"/>
              <w:right w:w="100" w:type="dxa"/>
            </w:tcMar>
          </w:tcPr>
          <w:p w14:paraId="228A5304" w14:textId="77777777" w:rsidR="00EB6949" w:rsidRDefault="00000000">
            <w:r>
              <w:rPr>
                <w:sz w:val="19"/>
              </w:rPr>
              <w:t>[]</w:t>
            </w:r>
          </w:p>
        </w:tc>
        <w:tc>
          <w:tcPr>
            <w:tcW w:w="1445" w:type="dxa"/>
            <w:shd w:val="clear" w:color="auto" w:fill="F9F9F9"/>
            <w:tcMar>
              <w:top w:w="60" w:type="dxa"/>
              <w:left w:w="100" w:type="dxa"/>
              <w:bottom w:w="60" w:type="dxa"/>
              <w:right w:w="100" w:type="dxa"/>
            </w:tcMar>
          </w:tcPr>
          <w:p w14:paraId="2F9F8B75" w14:textId="77777777" w:rsidR="00EB6949" w:rsidRDefault="00000000">
            <w:r>
              <w:rPr>
                <w:sz w:val="19"/>
              </w:rPr>
              <w:t>List of student IDs assigned to mentor</w:t>
            </w:r>
          </w:p>
        </w:tc>
      </w:tr>
      <w:tr w:rsidR="00EB6949" w14:paraId="6CD3599F" w14:textId="77777777">
        <w:trPr>
          <w:jc w:val="center"/>
        </w:trPr>
        <w:tc>
          <w:tcPr>
            <w:tcW w:w="1445" w:type="dxa"/>
            <w:shd w:val="clear" w:color="auto" w:fill="FFFFFF"/>
            <w:tcMar>
              <w:top w:w="60" w:type="dxa"/>
              <w:left w:w="100" w:type="dxa"/>
              <w:bottom w:w="60" w:type="dxa"/>
              <w:right w:w="100" w:type="dxa"/>
            </w:tcMar>
          </w:tcPr>
          <w:p w14:paraId="598D2A68" w14:textId="77777777" w:rsidR="00EB6949" w:rsidRDefault="00000000">
            <w:pPr>
              <w:jc w:val="center"/>
            </w:pPr>
            <w:r>
              <w:rPr>
                <w:sz w:val="19"/>
              </w:rPr>
              <w:t>targetExam</w:t>
            </w:r>
          </w:p>
        </w:tc>
        <w:tc>
          <w:tcPr>
            <w:tcW w:w="1445" w:type="dxa"/>
            <w:shd w:val="clear" w:color="auto" w:fill="FFFFFF"/>
            <w:tcMar>
              <w:top w:w="60" w:type="dxa"/>
              <w:left w:w="100" w:type="dxa"/>
              <w:bottom w:w="60" w:type="dxa"/>
              <w:right w:w="100" w:type="dxa"/>
            </w:tcMar>
          </w:tcPr>
          <w:p w14:paraId="17A0CEEC" w14:textId="77777777" w:rsidR="00EB6949" w:rsidRDefault="00000000">
            <w:r>
              <w:rPr>
                <w:sz w:val="19"/>
              </w:rPr>
              <w:t>String</w:t>
            </w:r>
          </w:p>
        </w:tc>
        <w:tc>
          <w:tcPr>
            <w:tcW w:w="1445" w:type="dxa"/>
            <w:shd w:val="clear" w:color="auto" w:fill="FFFFFF"/>
            <w:tcMar>
              <w:top w:w="60" w:type="dxa"/>
              <w:left w:w="100" w:type="dxa"/>
              <w:bottom w:w="60" w:type="dxa"/>
              <w:right w:w="100" w:type="dxa"/>
            </w:tcMar>
          </w:tcPr>
          <w:p w14:paraId="0F2EDFDF" w14:textId="77777777" w:rsidR="00EB6949" w:rsidRDefault="00000000">
            <w:r>
              <w:rPr>
                <w:sz w:val="19"/>
              </w:rPr>
              <w:t>YES</w:t>
            </w:r>
          </w:p>
        </w:tc>
        <w:tc>
          <w:tcPr>
            <w:tcW w:w="1445" w:type="dxa"/>
            <w:shd w:val="clear" w:color="auto" w:fill="FFFFFF"/>
            <w:tcMar>
              <w:top w:w="60" w:type="dxa"/>
              <w:left w:w="100" w:type="dxa"/>
              <w:bottom w:w="60" w:type="dxa"/>
              <w:right w:w="100" w:type="dxa"/>
            </w:tcMar>
          </w:tcPr>
          <w:p w14:paraId="144F20F7"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3AB06AFD" w14:textId="77777777" w:rsidR="00EB6949" w:rsidRDefault="00000000">
            <w:r>
              <w:rPr>
                <w:sz w:val="19"/>
              </w:rPr>
              <w:t>GATE CSE</w:t>
            </w:r>
          </w:p>
        </w:tc>
        <w:tc>
          <w:tcPr>
            <w:tcW w:w="1445" w:type="dxa"/>
            <w:shd w:val="clear" w:color="auto" w:fill="FFFFFF"/>
            <w:tcMar>
              <w:top w:w="60" w:type="dxa"/>
              <w:left w:w="100" w:type="dxa"/>
              <w:bottom w:w="60" w:type="dxa"/>
              <w:right w:w="100" w:type="dxa"/>
            </w:tcMar>
          </w:tcPr>
          <w:p w14:paraId="1D053BC9" w14:textId="77777777" w:rsidR="00EB6949" w:rsidRDefault="00000000">
            <w:r>
              <w:rPr>
                <w:sz w:val="19"/>
              </w:rPr>
              <w:t>Primary goal competitive examination</w:t>
            </w:r>
          </w:p>
        </w:tc>
      </w:tr>
      <w:tr w:rsidR="00EB6949" w14:paraId="6D366D4F" w14:textId="77777777">
        <w:trPr>
          <w:jc w:val="center"/>
        </w:trPr>
        <w:tc>
          <w:tcPr>
            <w:tcW w:w="1445" w:type="dxa"/>
            <w:shd w:val="clear" w:color="auto" w:fill="F9F9F9"/>
            <w:tcMar>
              <w:top w:w="60" w:type="dxa"/>
              <w:left w:w="100" w:type="dxa"/>
              <w:bottom w:w="60" w:type="dxa"/>
              <w:right w:w="100" w:type="dxa"/>
            </w:tcMar>
          </w:tcPr>
          <w:p w14:paraId="03220D2B" w14:textId="77777777" w:rsidR="00EB6949" w:rsidRDefault="00000000">
            <w:pPr>
              <w:jc w:val="center"/>
            </w:pPr>
            <w:r>
              <w:rPr>
                <w:sz w:val="19"/>
              </w:rPr>
              <w:t>registeredExams</w:t>
            </w:r>
          </w:p>
        </w:tc>
        <w:tc>
          <w:tcPr>
            <w:tcW w:w="1445" w:type="dxa"/>
            <w:shd w:val="clear" w:color="auto" w:fill="F9F9F9"/>
            <w:tcMar>
              <w:top w:w="60" w:type="dxa"/>
              <w:left w:w="100" w:type="dxa"/>
              <w:bottom w:w="60" w:type="dxa"/>
              <w:right w:w="100" w:type="dxa"/>
            </w:tcMar>
          </w:tcPr>
          <w:p w14:paraId="4C5FED62" w14:textId="77777777" w:rsidR="00EB6949" w:rsidRDefault="00000000">
            <w:r>
              <w:rPr>
                <w:sz w:val="19"/>
              </w:rPr>
              <w:t>Array[String]</w:t>
            </w:r>
          </w:p>
        </w:tc>
        <w:tc>
          <w:tcPr>
            <w:tcW w:w="1445" w:type="dxa"/>
            <w:shd w:val="clear" w:color="auto" w:fill="F9F9F9"/>
            <w:tcMar>
              <w:top w:w="60" w:type="dxa"/>
              <w:left w:w="100" w:type="dxa"/>
              <w:bottom w:w="60" w:type="dxa"/>
              <w:right w:w="100" w:type="dxa"/>
            </w:tcMar>
          </w:tcPr>
          <w:p w14:paraId="17229C60" w14:textId="77777777" w:rsidR="00EB6949" w:rsidRDefault="00000000">
            <w:r>
              <w:rPr>
                <w:sz w:val="19"/>
              </w:rPr>
              <w:t>YES</w:t>
            </w:r>
          </w:p>
        </w:tc>
        <w:tc>
          <w:tcPr>
            <w:tcW w:w="1445" w:type="dxa"/>
            <w:shd w:val="clear" w:color="auto" w:fill="F9F9F9"/>
            <w:tcMar>
              <w:top w:w="60" w:type="dxa"/>
              <w:left w:w="100" w:type="dxa"/>
              <w:bottom w:w="60" w:type="dxa"/>
              <w:right w:w="100" w:type="dxa"/>
            </w:tcMar>
          </w:tcPr>
          <w:p w14:paraId="25D5DC34"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186D7BC1" w14:textId="77777777" w:rsidR="00EB6949" w:rsidRDefault="00000000">
            <w:r>
              <w:rPr>
                <w:sz w:val="19"/>
              </w:rPr>
              <w:t>[]</w:t>
            </w:r>
          </w:p>
        </w:tc>
        <w:tc>
          <w:tcPr>
            <w:tcW w:w="1445" w:type="dxa"/>
            <w:shd w:val="clear" w:color="auto" w:fill="F9F9F9"/>
            <w:tcMar>
              <w:top w:w="60" w:type="dxa"/>
              <w:left w:w="100" w:type="dxa"/>
              <w:bottom w:w="60" w:type="dxa"/>
              <w:right w:w="100" w:type="dxa"/>
            </w:tcMar>
          </w:tcPr>
          <w:p w14:paraId="3B314BD1" w14:textId="77777777" w:rsidR="00EB6949" w:rsidRDefault="00000000">
            <w:r>
              <w:rPr>
                <w:sz w:val="19"/>
              </w:rPr>
              <w:t>Slugs of actively enrolled exams</w:t>
            </w:r>
          </w:p>
        </w:tc>
      </w:tr>
      <w:tr w:rsidR="00EB6949" w14:paraId="586E62DE" w14:textId="77777777">
        <w:trPr>
          <w:jc w:val="center"/>
        </w:trPr>
        <w:tc>
          <w:tcPr>
            <w:tcW w:w="1445" w:type="dxa"/>
            <w:shd w:val="clear" w:color="auto" w:fill="FFFFFF"/>
            <w:tcMar>
              <w:top w:w="60" w:type="dxa"/>
              <w:left w:w="100" w:type="dxa"/>
              <w:bottom w:w="60" w:type="dxa"/>
              <w:right w:w="100" w:type="dxa"/>
            </w:tcMar>
          </w:tcPr>
          <w:p w14:paraId="5C0C6E7A" w14:textId="77777777" w:rsidR="00EB6949" w:rsidRDefault="00000000">
            <w:pPr>
              <w:jc w:val="center"/>
            </w:pPr>
            <w:r>
              <w:rPr>
                <w:sz w:val="19"/>
              </w:rPr>
              <w:t>authProvider</w:t>
            </w:r>
          </w:p>
        </w:tc>
        <w:tc>
          <w:tcPr>
            <w:tcW w:w="1445" w:type="dxa"/>
            <w:shd w:val="clear" w:color="auto" w:fill="FFFFFF"/>
            <w:tcMar>
              <w:top w:w="60" w:type="dxa"/>
              <w:left w:w="100" w:type="dxa"/>
              <w:bottom w:w="60" w:type="dxa"/>
              <w:right w:w="100" w:type="dxa"/>
            </w:tcMar>
          </w:tcPr>
          <w:p w14:paraId="63F7250C" w14:textId="77777777" w:rsidR="00EB6949" w:rsidRDefault="00000000">
            <w:r>
              <w:rPr>
                <w:sz w:val="19"/>
              </w:rPr>
              <w:t>Enum</w:t>
            </w:r>
          </w:p>
        </w:tc>
        <w:tc>
          <w:tcPr>
            <w:tcW w:w="1445" w:type="dxa"/>
            <w:shd w:val="clear" w:color="auto" w:fill="FFFFFF"/>
            <w:tcMar>
              <w:top w:w="60" w:type="dxa"/>
              <w:left w:w="100" w:type="dxa"/>
              <w:bottom w:w="60" w:type="dxa"/>
              <w:right w:w="100" w:type="dxa"/>
            </w:tcMar>
          </w:tcPr>
          <w:p w14:paraId="1B551853" w14:textId="77777777" w:rsidR="00EB6949" w:rsidRDefault="00000000">
            <w:r>
              <w:rPr>
                <w:sz w:val="19"/>
              </w:rPr>
              <w:t>NO</w:t>
            </w:r>
          </w:p>
        </w:tc>
        <w:tc>
          <w:tcPr>
            <w:tcW w:w="1445" w:type="dxa"/>
            <w:shd w:val="clear" w:color="auto" w:fill="FFFFFF"/>
            <w:tcMar>
              <w:top w:w="60" w:type="dxa"/>
              <w:left w:w="100" w:type="dxa"/>
              <w:bottom w:w="60" w:type="dxa"/>
              <w:right w:w="100" w:type="dxa"/>
            </w:tcMar>
          </w:tcPr>
          <w:p w14:paraId="2A92EF43"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61F19F46" w14:textId="77777777" w:rsidR="00EB6949" w:rsidRDefault="00000000">
            <w:r>
              <w:rPr>
                <w:sz w:val="19"/>
              </w:rPr>
              <w:t>local</w:t>
            </w:r>
          </w:p>
        </w:tc>
        <w:tc>
          <w:tcPr>
            <w:tcW w:w="1445" w:type="dxa"/>
            <w:shd w:val="clear" w:color="auto" w:fill="FFFFFF"/>
            <w:tcMar>
              <w:top w:w="60" w:type="dxa"/>
              <w:left w:w="100" w:type="dxa"/>
              <w:bottom w:w="60" w:type="dxa"/>
              <w:right w:w="100" w:type="dxa"/>
            </w:tcMar>
          </w:tcPr>
          <w:p w14:paraId="0D783AA4" w14:textId="77777777" w:rsidR="00EB6949" w:rsidRDefault="00000000">
            <w:r>
              <w:rPr>
                <w:sz w:val="19"/>
              </w:rPr>
              <w:t>local | google | apple</w:t>
            </w:r>
          </w:p>
        </w:tc>
      </w:tr>
      <w:tr w:rsidR="00EB6949" w14:paraId="567E4A7B" w14:textId="77777777">
        <w:trPr>
          <w:jc w:val="center"/>
        </w:trPr>
        <w:tc>
          <w:tcPr>
            <w:tcW w:w="1445" w:type="dxa"/>
            <w:shd w:val="clear" w:color="auto" w:fill="F9F9F9"/>
            <w:tcMar>
              <w:top w:w="60" w:type="dxa"/>
              <w:left w:w="100" w:type="dxa"/>
              <w:bottom w:w="60" w:type="dxa"/>
              <w:right w:w="100" w:type="dxa"/>
            </w:tcMar>
          </w:tcPr>
          <w:p w14:paraId="1DD3CED2" w14:textId="77777777" w:rsidR="00EB6949" w:rsidRDefault="00000000">
            <w:pPr>
              <w:jc w:val="center"/>
            </w:pPr>
            <w:r>
              <w:rPr>
                <w:sz w:val="19"/>
              </w:rPr>
              <w:t>createdAt / updatedAt</w:t>
            </w:r>
          </w:p>
        </w:tc>
        <w:tc>
          <w:tcPr>
            <w:tcW w:w="1445" w:type="dxa"/>
            <w:shd w:val="clear" w:color="auto" w:fill="F9F9F9"/>
            <w:tcMar>
              <w:top w:w="60" w:type="dxa"/>
              <w:left w:w="100" w:type="dxa"/>
              <w:bottom w:w="60" w:type="dxa"/>
              <w:right w:w="100" w:type="dxa"/>
            </w:tcMar>
          </w:tcPr>
          <w:p w14:paraId="61B1FE8B" w14:textId="77777777" w:rsidR="00EB6949" w:rsidRDefault="00000000">
            <w:r>
              <w:rPr>
                <w:sz w:val="19"/>
              </w:rPr>
              <w:t>Date</w:t>
            </w:r>
          </w:p>
        </w:tc>
        <w:tc>
          <w:tcPr>
            <w:tcW w:w="1445" w:type="dxa"/>
            <w:shd w:val="clear" w:color="auto" w:fill="F9F9F9"/>
            <w:tcMar>
              <w:top w:w="60" w:type="dxa"/>
              <w:left w:w="100" w:type="dxa"/>
              <w:bottom w:w="60" w:type="dxa"/>
              <w:right w:w="100" w:type="dxa"/>
            </w:tcMar>
          </w:tcPr>
          <w:p w14:paraId="047EF371" w14:textId="77777777" w:rsidR="00EB6949" w:rsidRDefault="00000000">
            <w:r>
              <w:rPr>
                <w:sz w:val="19"/>
              </w:rPr>
              <w:t>NO</w:t>
            </w:r>
          </w:p>
        </w:tc>
        <w:tc>
          <w:tcPr>
            <w:tcW w:w="1445" w:type="dxa"/>
            <w:shd w:val="clear" w:color="auto" w:fill="F9F9F9"/>
            <w:tcMar>
              <w:top w:w="60" w:type="dxa"/>
              <w:left w:w="100" w:type="dxa"/>
              <w:bottom w:w="60" w:type="dxa"/>
              <w:right w:w="100" w:type="dxa"/>
            </w:tcMar>
          </w:tcPr>
          <w:p w14:paraId="154DDA78"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66C2EBB5" w14:textId="77777777" w:rsidR="00EB6949" w:rsidRDefault="00000000">
            <w:r>
              <w:rPr>
                <w:sz w:val="19"/>
              </w:rPr>
              <w:t>Date.now</w:t>
            </w:r>
          </w:p>
        </w:tc>
        <w:tc>
          <w:tcPr>
            <w:tcW w:w="1445" w:type="dxa"/>
            <w:shd w:val="clear" w:color="auto" w:fill="F9F9F9"/>
            <w:tcMar>
              <w:top w:w="60" w:type="dxa"/>
              <w:left w:w="100" w:type="dxa"/>
              <w:bottom w:w="60" w:type="dxa"/>
              <w:right w:w="100" w:type="dxa"/>
            </w:tcMar>
          </w:tcPr>
          <w:p w14:paraId="5ED96ED8" w14:textId="77777777" w:rsidR="00EB6949" w:rsidRDefault="00000000">
            <w:r>
              <w:rPr>
                <w:sz w:val="19"/>
              </w:rPr>
              <w:t>System auditing timestamps</w:t>
            </w:r>
          </w:p>
        </w:tc>
      </w:tr>
    </w:tbl>
    <w:p w14:paraId="45FC2DBF" w14:textId="77777777" w:rsidR="00EB6949" w:rsidRDefault="00EB6949"/>
    <w:p w14:paraId="7673C2CA" w14:textId="77777777" w:rsidR="00EB6949" w:rsidRDefault="00000000">
      <w:pPr>
        <w:spacing w:before="200" w:after="80"/>
        <w:ind w:left="720"/>
      </w:pPr>
      <w:r>
        <w:rPr>
          <w:b/>
          <w:sz w:val="22"/>
        </w:rPr>
        <w:t>Table 5.2: Exams Collection Schema (Examination Metadata)</w:t>
      </w:r>
    </w:p>
    <w:tbl>
      <w:tblPr>
        <w:tblW w:w="0" w:type="auto"/>
        <w:jc w:val="center"/>
        <w:tblBorders>
          <w:top w:val="single" w:sz="6" w:space="0" w:color="A0A0A0"/>
          <w:bottom w:val="single" w:sz="6" w:space="0" w:color="A0A0A0"/>
          <w:insideH w:val="single" w:sz="4" w:space="0" w:color="A0A0A0"/>
        </w:tblBorders>
        <w:tblLook w:val="04A0" w:firstRow="1" w:lastRow="0" w:firstColumn="1" w:lastColumn="0" w:noHBand="0" w:noVBand="1"/>
      </w:tblPr>
      <w:tblGrid>
        <w:gridCol w:w="1445"/>
        <w:gridCol w:w="1445"/>
        <w:gridCol w:w="1445"/>
        <w:gridCol w:w="1445"/>
        <w:gridCol w:w="1445"/>
        <w:gridCol w:w="1445"/>
      </w:tblGrid>
      <w:tr w:rsidR="00EB6949" w14:paraId="3DFC75D7" w14:textId="77777777">
        <w:trPr>
          <w:jc w:val="center"/>
        </w:trPr>
        <w:tc>
          <w:tcPr>
            <w:tcW w:w="1445" w:type="dxa"/>
            <w:shd w:val="clear" w:color="auto" w:fill="EAEAEA"/>
            <w:tcMar>
              <w:top w:w="80" w:type="dxa"/>
              <w:left w:w="100" w:type="dxa"/>
              <w:bottom w:w="80" w:type="dxa"/>
              <w:right w:w="100" w:type="dxa"/>
            </w:tcMar>
          </w:tcPr>
          <w:p w14:paraId="5204A762" w14:textId="77777777" w:rsidR="00EB6949" w:rsidRDefault="00000000">
            <w:pPr>
              <w:jc w:val="center"/>
            </w:pPr>
            <w:r>
              <w:rPr>
                <w:b/>
                <w:sz w:val="20"/>
              </w:rPr>
              <w:t>Field</w:t>
            </w:r>
          </w:p>
        </w:tc>
        <w:tc>
          <w:tcPr>
            <w:tcW w:w="1445" w:type="dxa"/>
            <w:shd w:val="clear" w:color="auto" w:fill="EAEAEA"/>
            <w:tcMar>
              <w:top w:w="80" w:type="dxa"/>
              <w:left w:w="100" w:type="dxa"/>
              <w:bottom w:w="80" w:type="dxa"/>
              <w:right w:w="100" w:type="dxa"/>
            </w:tcMar>
          </w:tcPr>
          <w:p w14:paraId="179638F0" w14:textId="77777777" w:rsidR="00EB6949" w:rsidRDefault="00000000">
            <w:pPr>
              <w:jc w:val="center"/>
            </w:pPr>
            <w:r>
              <w:rPr>
                <w:b/>
                <w:sz w:val="20"/>
              </w:rPr>
              <w:t>Type</w:t>
            </w:r>
          </w:p>
        </w:tc>
        <w:tc>
          <w:tcPr>
            <w:tcW w:w="1445" w:type="dxa"/>
            <w:shd w:val="clear" w:color="auto" w:fill="EAEAEA"/>
            <w:tcMar>
              <w:top w:w="80" w:type="dxa"/>
              <w:left w:w="100" w:type="dxa"/>
              <w:bottom w:w="80" w:type="dxa"/>
              <w:right w:w="100" w:type="dxa"/>
            </w:tcMar>
          </w:tcPr>
          <w:p w14:paraId="79131CF6" w14:textId="77777777" w:rsidR="00EB6949" w:rsidRDefault="00000000">
            <w:pPr>
              <w:jc w:val="center"/>
            </w:pPr>
            <w:r>
              <w:rPr>
                <w:b/>
                <w:sz w:val="20"/>
              </w:rPr>
              <w:t>Null</w:t>
            </w:r>
          </w:p>
        </w:tc>
        <w:tc>
          <w:tcPr>
            <w:tcW w:w="1445" w:type="dxa"/>
            <w:shd w:val="clear" w:color="auto" w:fill="EAEAEA"/>
            <w:tcMar>
              <w:top w:w="80" w:type="dxa"/>
              <w:left w:w="100" w:type="dxa"/>
              <w:bottom w:w="80" w:type="dxa"/>
              <w:right w:w="100" w:type="dxa"/>
            </w:tcMar>
          </w:tcPr>
          <w:p w14:paraId="6D4AF809" w14:textId="77777777" w:rsidR="00EB6949" w:rsidRDefault="00000000">
            <w:pPr>
              <w:jc w:val="center"/>
            </w:pPr>
            <w:r>
              <w:rPr>
                <w:b/>
                <w:sz w:val="20"/>
              </w:rPr>
              <w:t>Key / Index</w:t>
            </w:r>
          </w:p>
        </w:tc>
        <w:tc>
          <w:tcPr>
            <w:tcW w:w="1445" w:type="dxa"/>
            <w:shd w:val="clear" w:color="auto" w:fill="EAEAEA"/>
            <w:tcMar>
              <w:top w:w="80" w:type="dxa"/>
              <w:left w:w="100" w:type="dxa"/>
              <w:bottom w:w="80" w:type="dxa"/>
              <w:right w:w="100" w:type="dxa"/>
            </w:tcMar>
          </w:tcPr>
          <w:p w14:paraId="701A560C" w14:textId="77777777" w:rsidR="00EB6949" w:rsidRDefault="00000000">
            <w:pPr>
              <w:jc w:val="center"/>
            </w:pPr>
            <w:r>
              <w:rPr>
                <w:b/>
                <w:sz w:val="20"/>
              </w:rPr>
              <w:t>Default</w:t>
            </w:r>
          </w:p>
        </w:tc>
        <w:tc>
          <w:tcPr>
            <w:tcW w:w="1445" w:type="dxa"/>
            <w:shd w:val="clear" w:color="auto" w:fill="EAEAEA"/>
            <w:tcMar>
              <w:top w:w="80" w:type="dxa"/>
              <w:left w:w="100" w:type="dxa"/>
              <w:bottom w:w="80" w:type="dxa"/>
              <w:right w:w="100" w:type="dxa"/>
            </w:tcMar>
          </w:tcPr>
          <w:p w14:paraId="3D63F00A" w14:textId="77777777" w:rsidR="00EB6949" w:rsidRDefault="00000000">
            <w:pPr>
              <w:jc w:val="center"/>
            </w:pPr>
            <w:r>
              <w:rPr>
                <w:b/>
                <w:sz w:val="20"/>
              </w:rPr>
              <w:t>Description</w:t>
            </w:r>
          </w:p>
        </w:tc>
      </w:tr>
      <w:tr w:rsidR="00EB6949" w14:paraId="17CF3B5F" w14:textId="77777777">
        <w:trPr>
          <w:jc w:val="center"/>
        </w:trPr>
        <w:tc>
          <w:tcPr>
            <w:tcW w:w="1445" w:type="dxa"/>
            <w:shd w:val="clear" w:color="auto" w:fill="FFFFFF"/>
            <w:tcMar>
              <w:top w:w="60" w:type="dxa"/>
              <w:left w:w="100" w:type="dxa"/>
              <w:bottom w:w="60" w:type="dxa"/>
              <w:right w:w="100" w:type="dxa"/>
            </w:tcMar>
          </w:tcPr>
          <w:p w14:paraId="19419A84" w14:textId="77777777" w:rsidR="00EB6949" w:rsidRDefault="00000000">
            <w:pPr>
              <w:jc w:val="center"/>
            </w:pPr>
            <w:r>
              <w:rPr>
                <w:sz w:val="19"/>
              </w:rPr>
              <w:t>_id</w:t>
            </w:r>
          </w:p>
        </w:tc>
        <w:tc>
          <w:tcPr>
            <w:tcW w:w="1445" w:type="dxa"/>
            <w:shd w:val="clear" w:color="auto" w:fill="FFFFFF"/>
            <w:tcMar>
              <w:top w:w="60" w:type="dxa"/>
              <w:left w:w="100" w:type="dxa"/>
              <w:bottom w:w="60" w:type="dxa"/>
              <w:right w:w="100" w:type="dxa"/>
            </w:tcMar>
          </w:tcPr>
          <w:p w14:paraId="04D17287" w14:textId="77777777" w:rsidR="00EB6949" w:rsidRDefault="00000000">
            <w:r>
              <w:rPr>
                <w:sz w:val="19"/>
              </w:rPr>
              <w:t>ObjectId</w:t>
            </w:r>
          </w:p>
        </w:tc>
        <w:tc>
          <w:tcPr>
            <w:tcW w:w="1445" w:type="dxa"/>
            <w:shd w:val="clear" w:color="auto" w:fill="FFFFFF"/>
            <w:tcMar>
              <w:top w:w="60" w:type="dxa"/>
              <w:left w:w="100" w:type="dxa"/>
              <w:bottom w:w="60" w:type="dxa"/>
              <w:right w:w="100" w:type="dxa"/>
            </w:tcMar>
          </w:tcPr>
          <w:p w14:paraId="72235DD6" w14:textId="77777777" w:rsidR="00EB6949" w:rsidRDefault="00000000">
            <w:r>
              <w:rPr>
                <w:sz w:val="19"/>
              </w:rPr>
              <w:t>NO</w:t>
            </w:r>
          </w:p>
        </w:tc>
        <w:tc>
          <w:tcPr>
            <w:tcW w:w="1445" w:type="dxa"/>
            <w:shd w:val="clear" w:color="auto" w:fill="FFFFFF"/>
            <w:tcMar>
              <w:top w:w="60" w:type="dxa"/>
              <w:left w:w="100" w:type="dxa"/>
              <w:bottom w:w="60" w:type="dxa"/>
              <w:right w:w="100" w:type="dxa"/>
            </w:tcMar>
          </w:tcPr>
          <w:p w14:paraId="51D3CECE" w14:textId="77777777" w:rsidR="00EB6949" w:rsidRDefault="00000000">
            <w:r>
              <w:rPr>
                <w:sz w:val="19"/>
              </w:rPr>
              <w:t>PRI</w:t>
            </w:r>
          </w:p>
        </w:tc>
        <w:tc>
          <w:tcPr>
            <w:tcW w:w="1445" w:type="dxa"/>
            <w:shd w:val="clear" w:color="auto" w:fill="FFFFFF"/>
            <w:tcMar>
              <w:top w:w="60" w:type="dxa"/>
              <w:left w:w="100" w:type="dxa"/>
              <w:bottom w:w="60" w:type="dxa"/>
              <w:right w:w="100" w:type="dxa"/>
            </w:tcMar>
          </w:tcPr>
          <w:p w14:paraId="45B19C9D" w14:textId="77777777" w:rsidR="00EB6949" w:rsidRDefault="00000000">
            <w:r>
              <w:rPr>
                <w:sz w:val="19"/>
              </w:rPr>
              <w:t>UUID</w:t>
            </w:r>
          </w:p>
        </w:tc>
        <w:tc>
          <w:tcPr>
            <w:tcW w:w="1445" w:type="dxa"/>
            <w:shd w:val="clear" w:color="auto" w:fill="FFFFFF"/>
            <w:tcMar>
              <w:top w:w="60" w:type="dxa"/>
              <w:left w:w="100" w:type="dxa"/>
              <w:bottom w:w="60" w:type="dxa"/>
              <w:right w:w="100" w:type="dxa"/>
            </w:tcMar>
          </w:tcPr>
          <w:p w14:paraId="49D1FC77" w14:textId="77777777" w:rsidR="00EB6949" w:rsidRDefault="00000000">
            <w:r>
              <w:rPr>
                <w:sz w:val="19"/>
              </w:rPr>
              <w:t>Unique document identifier</w:t>
            </w:r>
          </w:p>
        </w:tc>
      </w:tr>
      <w:tr w:rsidR="00EB6949" w14:paraId="586947A6" w14:textId="77777777">
        <w:trPr>
          <w:jc w:val="center"/>
        </w:trPr>
        <w:tc>
          <w:tcPr>
            <w:tcW w:w="1445" w:type="dxa"/>
            <w:shd w:val="clear" w:color="auto" w:fill="F9F9F9"/>
            <w:tcMar>
              <w:top w:w="60" w:type="dxa"/>
              <w:left w:w="100" w:type="dxa"/>
              <w:bottom w:w="60" w:type="dxa"/>
              <w:right w:w="100" w:type="dxa"/>
            </w:tcMar>
          </w:tcPr>
          <w:p w14:paraId="042572B3" w14:textId="77777777" w:rsidR="00EB6949" w:rsidRDefault="00000000">
            <w:pPr>
              <w:jc w:val="center"/>
            </w:pPr>
            <w:r>
              <w:rPr>
                <w:sz w:val="19"/>
              </w:rPr>
              <w:t>slug</w:t>
            </w:r>
          </w:p>
        </w:tc>
        <w:tc>
          <w:tcPr>
            <w:tcW w:w="1445" w:type="dxa"/>
            <w:shd w:val="clear" w:color="auto" w:fill="F9F9F9"/>
            <w:tcMar>
              <w:top w:w="60" w:type="dxa"/>
              <w:left w:w="100" w:type="dxa"/>
              <w:bottom w:w="60" w:type="dxa"/>
              <w:right w:w="100" w:type="dxa"/>
            </w:tcMar>
          </w:tcPr>
          <w:p w14:paraId="2BADDF92" w14:textId="77777777" w:rsidR="00EB6949" w:rsidRDefault="00000000">
            <w:r>
              <w:rPr>
                <w:sz w:val="19"/>
              </w:rPr>
              <w:t>String</w:t>
            </w:r>
          </w:p>
        </w:tc>
        <w:tc>
          <w:tcPr>
            <w:tcW w:w="1445" w:type="dxa"/>
            <w:shd w:val="clear" w:color="auto" w:fill="F9F9F9"/>
            <w:tcMar>
              <w:top w:w="60" w:type="dxa"/>
              <w:left w:w="100" w:type="dxa"/>
              <w:bottom w:w="60" w:type="dxa"/>
              <w:right w:w="100" w:type="dxa"/>
            </w:tcMar>
          </w:tcPr>
          <w:p w14:paraId="4866B3C3" w14:textId="77777777" w:rsidR="00EB6949" w:rsidRDefault="00000000">
            <w:r>
              <w:rPr>
                <w:sz w:val="19"/>
              </w:rPr>
              <w:t>NO</w:t>
            </w:r>
          </w:p>
        </w:tc>
        <w:tc>
          <w:tcPr>
            <w:tcW w:w="1445" w:type="dxa"/>
            <w:shd w:val="clear" w:color="auto" w:fill="F9F9F9"/>
            <w:tcMar>
              <w:top w:w="60" w:type="dxa"/>
              <w:left w:w="100" w:type="dxa"/>
              <w:bottom w:w="60" w:type="dxa"/>
              <w:right w:w="100" w:type="dxa"/>
            </w:tcMar>
          </w:tcPr>
          <w:p w14:paraId="270B23DF" w14:textId="77777777" w:rsidR="00EB6949" w:rsidRDefault="00000000">
            <w:r>
              <w:rPr>
                <w:sz w:val="19"/>
              </w:rPr>
              <w:t>UNI</w:t>
            </w:r>
          </w:p>
        </w:tc>
        <w:tc>
          <w:tcPr>
            <w:tcW w:w="1445" w:type="dxa"/>
            <w:shd w:val="clear" w:color="auto" w:fill="F9F9F9"/>
            <w:tcMar>
              <w:top w:w="60" w:type="dxa"/>
              <w:left w:w="100" w:type="dxa"/>
              <w:bottom w:w="60" w:type="dxa"/>
              <w:right w:w="100" w:type="dxa"/>
            </w:tcMar>
          </w:tcPr>
          <w:p w14:paraId="716BE84B"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53BB6D9F" w14:textId="77777777" w:rsidR="00EB6949" w:rsidRDefault="00000000">
            <w:r>
              <w:rPr>
                <w:sz w:val="19"/>
              </w:rPr>
              <w:t>URL-safe unique identifier (e.g. gate-cse)</w:t>
            </w:r>
          </w:p>
        </w:tc>
      </w:tr>
      <w:tr w:rsidR="00EB6949" w14:paraId="2937F2F7" w14:textId="77777777">
        <w:trPr>
          <w:jc w:val="center"/>
        </w:trPr>
        <w:tc>
          <w:tcPr>
            <w:tcW w:w="1445" w:type="dxa"/>
            <w:shd w:val="clear" w:color="auto" w:fill="FFFFFF"/>
            <w:tcMar>
              <w:top w:w="60" w:type="dxa"/>
              <w:left w:w="100" w:type="dxa"/>
              <w:bottom w:w="60" w:type="dxa"/>
              <w:right w:w="100" w:type="dxa"/>
            </w:tcMar>
          </w:tcPr>
          <w:p w14:paraId="59EE91CE" w14:textId="77777777" w:rsidR="00EB6949" w:rsidRDefault="00000000">
            <w:pPr>
              <w:jc w:val="center"/>
            </w:pPr>
            <w:r>
              <w:rPr>
                <w:sz w:val="19"/>
              </w:rPr>
              <w:t>name</w:t>
            </w:r>
          </w:p>
        </w:tc>
        <w:tc>
          <w:tcPr>
            <w:tcW w:w="1445" w:type="dxa"/>
            <w:shd w:val="clear" w:color="auto" w:fill="FFFFFF"/>
            <w:tcMar>
              <w:top w:w="60" w:type="dxa"/>
              <w:left w:w="100" w:type="dxa"/>
              <w:bottom w:w="60" w:type="dxa"/>
              <w:right w:w="100" w:type="dxa"/>
            </w:tcMar>
          </w:tcPr>
          <w:p w14:paraId="305C7842" w14:textId="77777777" w:rsidR="00EB6949" w:rsidRDefault="00000000">
            <w:r>
              <w:rPr>
                <w:sz w:val="19"/>
              </w:rPr>
              <w:t>String</w:t>
            </w:r>
          </w:p>
        </w:tc>
        <w:tc>
          <w:tcPr>
            <w:tcW w:w="1445" w:type="dxa"/>
            <w:shd w:val="clear" w:color="auto" w:fill="FFFFFF"/>
            <w:tcMar>
              <w:top w:w="60" w:type="dxa"/>
              <w:left w:w="100" w:type="dxa"/>
              <w:bottom w:w="60" w:type="dxa"/>
              <w:right w:w="100" w:type="dxa"/>
            </w:tcMar>
          </w:tcPr>
          <w:p w14:paraId="667E4F72" w14:textId="77777777" w:rsidR="00EB6949" w:rsidRDefault="00000000">
            <w:r>
              <w:rPr>
                <w:sz w:val="19"/>
              </w:rPr>
              <w:t>NO</w:t>
            </w:r>
          </w:p>
        </w:tc>
        <w:tc>
          <w:tcPr>
            <w:tcW w:w="1445" w:type="dxa"/>
            <w:shd w:val="clear" w:color="auto" w:fill="FFFFFF"/>
            <w:tcMar>
              <w:top w:w="60" w:type="dxa"/>
              <w:left w:w="100" w:type="dxa"/>
              <w:bottom w:w="60" w:type="dxa"/>
              <w:right w:w="100" w:type="dxa"/>
            </w:tcMar>
          </w:tcPr>
          <w:p w14:paraId="16BAAF98"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12EF1245"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789C8F72" w14:textId="77777777" w:rsidR="00EB6949" w:rsidRDefault="00000000">
            <w:r>
              <w:rPr>
                <w:sz w:val="19"/>
              </w:rPr>
              <w:t>Full examination title</w:t>
            </w:r>
          </w:p>
        </w:tc>
      </w:tr>
      <w:tr w:rsidR="00EB6949" w14:paraId="5CA8EE0C" w14:textId="77777777">
        <w:trPr>
          <w:jc w:val="center"/>
        </w:trPr>
        <w:tc>
          <w:tcPr>
            <w:tcW w:w="1445" w:type="dxa"/>
            <w:shd w:val="clear" w:color="auto" w:fill="F9F9F9"/>
            <w:tcMar>
              <w:top w:w="60" w:type="dxa"/>
              <w:left w:w="100" w:type="dxa"/>
              <w:bottom w:w="60" w:type="dxa"/>
              <w:right w:w="100" w:type="dxa"/>
            </w:tcMar>
          </w:tcPr>
          <w:p w14:paraId="6270AC98" w14:textId="77777777" w:rsidR="00EB6949" w:rsidRDefault="00000000">
            <w:pPr>
              <w:jc w:val="center"/>
            </w:pPr>
            <w:r>
              <w:rPr>
                <w:sz w:val="19"/>
              </w:rPr>
              <w:t>category</w:t>
            </w:r>
          </w:p>
        </w:tc>
        <w:tc>
          <w:tcPr>
            <w:tcW w:w="1445" w:type="dxa"/>
            <w:shd w:val="clear" w:color="auto" w:fill="F9F9F9"/>
            <w:tcMar>
              <w:top w:w="60" w:type="dxa"/>
              <w:left w:w="100" w:type="dxa"/>
              <w:bottom w:w="60" w:type="dxa"/>
              <w:right w:w="100" w:type="dxa"/>
            </w:tcMar>
          </w:tcPr>
          <w:p w14:paraId="179A2C45" w14:textId="77777777" w:rsidR="00EB6949" w:rsidRDefault="00000000">
            <w:r>
              <w:rPr>
                <w:sz w:val="19"/>
              </w:rPr>
              <w:t>String</w:t>
            </w:r>
          </w:p>
        </w:tc>
        <w:tc>
          <w:tcPr>
            <w:tcW w:w="1445" w:type="dxa"/>
            <w:shd w:val="clear" w:color="auto" w:fill="F9F9F9"/>
            <w:tcMar>
              <w:top w:w="60" w:type="dxa"/>
              <w:left w:w="100" w:type="dxa"/>
              <w:bottom w:w="60" w:type="dxa"/>
              <w:right w:w="100" w:type="dxa"/>
            </w:tcMar>
          </w:tcPr>
          <w:p w14:paraId="10A11FDF" w14:textId="77777777" w:rsidR="00EB6949" w:rsidRDefault="00000000">
            <w:r>
              <w:rPr>
                <w:sz w:val="19"/>
              </w:rPr>
              <w:t>NO</w:t>
            </w:r>
          </w:p>
        </w:tc>
        <w:tc>
          <w:tcPr>
            <w:tcW w:w="1445" w:type="dxa"/>
            <w:shd w:val="clear" w:color="auto" w:fill="F9F9F9"/>
            <w:tcMar>
              <w:top w:w="60" w:type="dxa"/>
              <w:left w:w="100" w:type="dxa"/>
              <w:bottom w:w="60" w:type="dxa"/>
              <w:right w:w="100" w:type="dxa"/>
            </w:tcMar>
          </w:tcPr>
          <w:p w14:paraId="10506876"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77C41E0D"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39C1D8DA" w14:textId="77777777" w:rsidR="00EB6949" w:rsidRDefault="00000000">
            <w:r>
              <w:rPr>
                <w:sz w:val="19"/>
              </w:rPr>
              <w:t>Discipline category (e.g. engineering)</w:t>
            </w:r>
          </w:p>
        </w:tc>
      </w:tr>
      <w:tr w:rsidR="00EB6949" w14:paraId="6B239D99" w14:textId="77777777">
        <w:trPr>
          <w:jc w:val="center"/>
        </w:trPr>
        <w:tc>
          <w:tcPr>
            <w:tcW w:w="1445" w:type="dxa"/>
            <w:shd w:val="clear" w:color="auto" w:fill="FFFFFF"/>
            <w:tcMar>
              <w:top w:w="60" w:type="dxa"/>
              <w:left w:w="100" w:type="dxa"/>
              <w:bottom w:w="60" w:type="dxa"/>
              <w:right w:w="100" w:type="dxa"/>
            </w:tcMar>
          </w:tcPr>
          <w:p w14:paraId="57C12DCE" w14:textId="77777777" w:rsidR="00EB6949" w:rsidRDefault="00000000">
            <w:pPr>
              <w:jc w:val="center"/>
            </w:pPr>
            <w:r>
              <w:rPr>
                <w:sz w:val="19"/>
              </w:rPr>
              <w:t>authority</w:t>
            </w:r>
          </w:p>
        </w:tc>
        <w:tc>
          <w:tcPr>
            <w:tcW w:w="1445" w:type="dxa"/>
            <w:shd w:val="clear" w:color="auto" w:fill="FFFFFF"/>
            <w:tcMar>
              <w:top w:w="60" w:type="dxa"/>
              <w:left w:w="100" w:type="dxa"/>
              <w:bottom w:w="60" w:type="dxa"/>
              <w:right w:w="100" w:type="dxa"/>
            </w:tcMar>
          </w:tcPr>
          <w:p w14:paraId="290723CF" w14:textId="77777777" w:rsidR="00EB6949" w:rsidRDefault="00000000">
            <w:r>
              <w:rPr>
                <w:sz w:val="19"/>
              </w:rPr>
              <w:t>String</w:t>
            </w:r>
          </w:p>
        </w:tc>
        <w:tc>
          <w:tcPr>
            <w:tcW w:w="1445" w:type="dxa"/>
            <w:shd w:val="clear" w:color="auto" w:fill="FFFFFF"/>
            <w:tcMar>
              <w:top w:w="60" w:type="dxa"/>
              <w:left w:w="100" w:type="dxa"/>
              <w:bottom w:w="60" w:type="dxa"/>
              <w:right w:w="100" w:type="dxa"/>
            </w:tcMar>
          </w:tcPr>
          <w:p w14:paraId="11F58C3A" w14:textId="77777777" w:rsidR="00EB6949" w:rsidRDefault="00000000">
            <w:r>
              <w:rPr>
                <w:sz w:val="19"/>
              </w:rPr>
              <w:t>NO</w:t>
            </w:r>
          </w:p>
        </w:tc>
        <w:tc>
          <w:tcPr>
            <w:tcW w:w="1445" w:type="dxa"/>
            <w:shd w:val="clear" w:color="auto" w:fill="FFFFFF"/>
            <w:tcMar>
              <w:top w:w="60" w:type="dxa"/>
              <w:left w:w="100" w:type="dxa"/>
              <w:bottom w:w="60" w:type="dxa"/>
              <w:right w:w="100" w:type="dxa"/>
            </w:tcMar>
          </w:tcPr>
          <w:p w14:paraId="14114040"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74DA8D0C"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7F61EF3B" w14:textId="77777777" w:rsidR="00EB6949" w:rsidRDefault="00000000">
            <w:r>
              <w:rPr>
                <w:sz w:val="19"/>
              </w:rPr>
              <w:t>Conducting body or examination commission</w:t>
            </w:r>
          </w:p>
        </w:tc>
      </w:tr>
      <w:tr w:rsidR="00EB6949" w14:paraId="50D8F44B" w14:textId="77777777">
        <w:trPr>
          <w:jc w:val="center"/>
        </w:trPr>
        <w:tc>
          <w:tcPr>
            <w:tcW w:w="1445" w:type="dxa"/>
            <w:shd w:val="clear" w:color="auto" w:fill="F9F9F9"/>
            <w:tcMar>
              <w:top w:w="60" w:type="dxa"/>
              <w:left w:w="100" w:type="dxa"/>
              <w:bottom w:w="60" w:type="dxa"/>
              <w:right w:w="100" w:type="dxa"/>
            </w:tcMar>
          </w:tcPr>
          <w:p w14:paraId="5061D777" w14:textId="77777777" w:rsidR="00EB6949" w:rsidRDefault="00000000">
            <w:pPr>
              <w:jc w:val="center"/>
            </w:pPr>
            <w:r>
              <w:rPr>
                <w:sz w:val="19"/>
              </w:rPr>
              <w:t>officialUrl</w:t>
            </w:r>
          </w:p>
        </w:tc>
        <w:tc>
          <w:tcPr>
            <w:tcW w:w="1445" w:type="dxa"/>
            <w:shd w:val="clear" w:color="auto" w:fill="F9F9F9"/>
            <w:tcMar>
              <w:top w:w="60" w:type="dxa"/>
              <w:left w:w="100" w:type="dxa"/>
              <w:bottom w:w="60" w:type="dxa"/>
              <w:right w:w="100" w:type="dxa"/>
            </w:tcMar>
          </w:tcPr>
          <w:p w14:paraId="5493C4D3" w14:textId="77777777" w:rsidR="00EB6949" w:rsidRDefault="00000000">
            <w:r>
              <w:rPr>
                <w:sz w:val="19"/>
              </w:rPr>
              <w:t>String</w:t>
            </w:r>
          </w:p>
        </w:tc>
        <w:tc>
          <w:tcPr>
            <w:tcW w:w="1445" w:type="dxa"/>
            <w:shd w:val="clear" w:color="auto" w:fill="F9F9F9"/>
            <w:tcMar>
              <w:top w:w="60" w:type="dxa"/>
              <w:left w:w="100" w:type="dxa"/>
              <w:bottom w:w="60" w:type="dxa"/>
              <w:right w:w="100" w:type="dxa"/>
            </w:tcMar>
          </w:tcPr>
          <w:p w14:paraId="43F2AF44" w14:textId="77777777" w:rsidR="00EB6949" w:rsidRDefault="00000000">
            <w:r>
              <w:rPr>
                <w:sz w:val="19"/>
              </w:rPr>
              <w:t>NO</w:t>
            </w:r>
          </w:p>
        </w:tc>
        <w:tc>
          <w:tcPr>
            <w:tcW w:w="1445" w:type="dxa"/>
            <w:shd w:val="clear" w:color="auto" w:fill="F9F9F9"/>
            <w:tcMar>
              <w:top w:w="60" w:type="dxa"/>
              <w:left w:w="100" w:type="dxa"/>
              <w:bottom w:w="60" w:type="dxa"/>
              <w:right w:w="100" w:type="dxa"/>
            </w:tcMar>
          </w:tcPr>
          <w:p w14:paraId="503A8AA9"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70E64FC1"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4E8EA190" w14:textId="77777777" w:rsidR="00EB6949" w:rsidRDefault="00000000">
            <w:r>
              <w:rPr>
                <w:sz w:val="19"/>
              </w:rPr>
              <w:t>Official examination authority portal link</w:t>
            </w:r>
          </w:p>
        </w:tc>
      </w:tr>
      <w:tr w:rsidR="00EB6949" w14:paraId="0444E93A" w14:textId="77777777">
        <w:trPr>
          <w:jc w:val="center"/>
        </w:trPr>
        <w:tc>
          <w:tcPr>
            <w:tcW w:w="1445" w:type="dxa"/>
            <w:shd w:val="clear" w:color="auto" w:fill="FFFFFF"/>
            <w:tcMar>
              <w:top w:w="60" w:type="dxa"/>
              <w:left w:w="100" w:type="dxa"/>
              <w:bottom w:w="60" w:type="dxa"/>
              <w:right w:w="100" w:type="dxa"/>
            </w:tcMar>
          </w:tcPr>
          <w:p w14:paraId="2E20B910" w14:textId="77777777" w:rsidR="00EB6949" w:rsidRDefault="00000000">
            <w:pPr>
              <w:jc w:val="center"/>
            </w:pPr>
            <w:r>
              <w:rPr>
                <w:sz w:val="19"/>
              </w:rPr>
              <w:lastRenderedPageBreak/>
              <w:t>subjects</w:t>
            </w:r>
          </w:p>
        </w:tc>
        <w:tc>
          <w:tcPr>
            <w:tcW w:w="1445" w:type="dxa"/>
            <w:shd w:val="clear" w:color="auto" w:fill="FFFFFF"/>
            <w:tcMar>
              <w:top w:w="60" w:type="dxa"/>
              <w:left w:w="100" w:type="dxa"/>
              <w:bottom w:w="60" w:type="dxa"/>
              <w:right w:w="100" w:type="dxa"/>
            </w:tcMar>
          </w:tcPr>
          <w:p w14:paraId="38687028" w14:textId="77777777" w:rsidR="00EB6949" w:rsidRDefault="00000000">
            <w:r>
              <w:rPr>
                <w:sz w:val="19"/>
              </w:rPr>
              <w:t>Array[SubDoc]</w:t>
            </w:r>
          </w:p>
        </w:tc>
        <w:tc>
          <w:tcPr>
            <w:tcW w:w="1445" w:type="dxa"/>
            <w:shd w:val="clear" w:color="auto" w:fill="FFFFFF"/>
            <w:tcMar>
              <w:top w:w="60" w:type="dxa"/>
              <w:left w:w="100" w:type="dxa"/>
              <w:bottom w:w="60" w:type="dxa"/>
              <w:right w:w="100" w:type="dxa"/>
            </w:tcMar>
          </w:tcPr>
          <w:p w14:paraId="19A3841A" w14:textId="77777777" w:rsidR="00EB6949" w:rsidRDefault="00000000">
            <w:r>
              <w:rPr>
                <w:sz w:val="19"/>
              </w:rPr>
              <w:t>NO</w:t>
            </w:r>
          </w:p>
        </w:tc>
        <w:tc>
          <w:tcPr>
            <w:tcW w:w="1445" w:type="dxa"/>
            <w:shd w:val="clear" w:color="auto" w:fill="FFFFFF"/>
            <w:tcMar>
              <w:top w:w="60" w:type="dxa"/>
              <w:left w:w="100" w:type="dxa"/>
              <w:bottom w:w="60" w:type="dxa"/>
              <w:right w:w="100" w:type="dxa"/>
            </w:tcMar>
          </w:tcPr>
          <w:p w14:paraId="310F9D8E"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3F1C2EB2" w14:textId="77777777" w:rsidR="00EB6949" w:rsidRDefault="00000000">
            <w:r>
              <w:rPr>
                <w:sz w:val="19"/>
              </w:rPr>
              <w:t>[]</w:t>
            </w:r>
          </w:p>
        </w:tc>
        <w:tc>
          <w:tcPr>
            <w:tcW w:w="1445" w:type="dxa"/>
            <w:shd w:val="clear" w:color="auto" w:fill="FFFFFF"/>
            <w:tcMar>
              <w:top w:w="60" w:type="dxa"/>
              <w:left w:w="100" w:type="dxa"/>
              <w:bottom w:w="60" w:type="dxa"/>
              <w:right w:w="100" w:type="dxa"/>
            </w:tcMar>
          </w:tcPr>
          <w:p w14:paraId="373841E6" w14:textId="77777777" w:rsidR="00EB6949" w:rsidRDefault="00000000">
            <w:r>
              <w:rPr>
                <w:sz w:val="19"/>
              </w:rPr>
              <w:t>Embedded hierarchy of subjects &amp; chapters</w:t>
            </w:r>
          </w:p>
        </w:tc>
      </w:tr>
      <w:tr w:rsidR="00EB6949" w14:paraId="1D6F4B00" w14:textId="77777777">
        <w:trPr>
          <w:jc w:val="center"/>
        </w:trPr>
        <w:tc>
          <w:tcPr>
            <w:tcW w:w="1445" w:type="dxa"/>
            <w:shd w:val="clear" w:color="auto" w:fill="F9F9F9"/>
            <w:tcMar>
              <w:top w:w="60" w:type="dxa"/>
              <w:left w:w="100" w:type="dxa"/>
              <w:bottom w:w="60" w:type="dxa"/>
              <w:right w:w="100" w:type="dxa"/>
            </w:tcMar>
          </w:tcPr>
          <w:p w14:paraId="62B41349" w14:textId="77777777" w:rsidR="00EB6949" w:rsidRDefault="00000000">
            <w:pPr>
              <w:jc w:val="center"/>
            </w:pPr>
            <w:r>
              <w:rPr>
                <w:sz w:val="19"/>
              </w:rPr>
              <w:t>createdAt / updatedAt</w:t>
            </w:r>
          </w:p>
        </w:tc>
        <w:tc>
          <w:tcPr>
            <w:tcW w:w="1445" w:type="dxa"/>
            <w:shd w:val="clear" w:color="auto" w:fill="F9F9F9"/>
            <w:tcMar>
              <w:top w:w="60" w:type="dxa"/>
              <w:left w:w="100" w:type="dxa"/>
              <w:bottom w:w="60" w:type="dxa"/>
              <w:right w:w="100" w:type="dxa"/>
            </w:tcMar>
          </w:tcPr>
          <w:p w14:paraId="3154C0B8" w14:textId="77777777" w:rsidR="00EB6949" w:rsidRDefault="00000000">
            <w:r>
              <w:rPr>
                <w:sz w:val="19"/>
              </w:rPr>
              <w:t>Date</w:t>
            </w:r>
          </w:p>
        </w:tc>
        <w:tc>
          <w:tcPr>
            <w:tcW w:w="1445" w:type="dxa"/>
            <w:shd w:val="clear" w:color="auto" w:fill="F9F9F9"/>
            <w:tcMar>
              <w:top w:w="60" w:type="dxa"/>
              <w:left w:w="100" w:type="dxa"/>
              <w:bottom w:w="60" w:type="dxa"/>
              <w:right w:w="100" w:type="dxa"/>
            </w:tcMar>
          </w:tcPr>
          <w:p w14:paraId="1B722D96" w14:textId="77777777" w:rsidR="00EB6949" w:rsidRDefault="00000000">
            <w:r>
              <w:rPr>
                <w:sz w:val="19"/>
              </w:rPr>
              <w:t>NO</w:t>
            </w:r>
          </w:p>
        </w:tc>
        <w:tc>
          <w:tcPr>
            <w:tcW w:w="1445" w:type="dxa"/>
            <w:shd w:val="clear" w:color="auto" w:fill="F9F9F9"/>
            <w:tcMar>
              <w:top w:w="60" w:type="dxa"/>
              <w:left w:w="100" w:type="dxa"/>
              <w:bottom w:w="60" w:type="dxa"/>
              <w:right w:w="100" w:type="dxa"/>
            </w:tcMar>
          </w:tcPr>
          <w:p w14:paraId="064B85B3"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1A54CBF7" w14:textId="77777777" w:rsidR="00EB6949" w:rsidRDefault="00000000">
            <w:r>
              <w:rPr>
                <w:sz w:val="19"/>
              </w:rPr>
              <w:t>Date.now</w:t>
            </w:r>
          </w:p>
        </w:tc>
        <w:tc>
          <w:tcPr>
            <w:tcW w:w="1445" w:type="dxa"/>
            <w:shd w:val="clear" w:color="auto" w:fill="F9F9F9"/>
            <w:tcMar>
              <w:top w:w="60" w:type="dxa"/>
              <w:left w:w="100" w:type="dxa"/>
              <w:bottom w:w="60" w:type="dxa"/>
              <w:right w:w="100" w:type="dxa"/>
            </w:tcMar>
          </w:tcPr>
          <w:p w14:paraId="42219574" w14:textId="77777777" w:rsidR="00EB6949" w:rsidRDefault="00000000">
            <w:r>
              <w:rPr>
                <w:sz w:val="19"/>
              </w:rPr>
              <w:t>Auditing timestamps</w:t>
            </w:r>
          </w:p>
        </w:tc>
      </w:tr>
    </w:tbl>
    <w:p w14:paraId="519CF9E5" w14:textId="77777777" w:rsidR="00EB6949" w:rsidRDefault="00EB6949"/>
    <w:p w14:paraId="0E2B9731" w14:textId="77777777" w:rsidR="00EB6949" w:rsidRDefault="00000000">
      <w:pPr>
        <w:spacing w:before="200" w:after="80"/>
        <w:ind w:left="720"/>
      </w:pPr>
      <w:r>
        <w:rPr>
          <w:b/>
          <w:sz w:val="22"/>
        </w:rPr>
        <w:t>Table 5.3: Progress Collection Schema (Syllabus &amp; Streak Tracking)</w:t>
      </w:r>
    </w:p>
    <w:tbl>
      <w:tblPr>
        <w:tblW w:w="0" w:type="auto"/>
        <w:jc w:val="center"/>
        <w:tblBorders>
          <w:top w:val="single" w:sz="6" w:space="0" w:color="A0A0A0"/>
          <w:bottom w:val="single" w:sz="6" w:space="0" w:color="A0A0A0"/>
          <w:insideH w:val="single" w:sz="4" w:space="0" w:color="A0A0A0"/>
        </w:tblBorders>
        <w:tblLook w:val="04A0" w:firstRow="1" w:lastRow="0" w:firstColumn="1" w:lastColumn="0" w:noHBand="0" w:noVBand="1"/>
      </w:tblPr>
      <w:tblGrid>
        <w:gridCol w:w="1445"/>
        <w:gridCol w:w="1445"/>
        <w:gridCol w:w="1445"/>
        <w:gridCol w:w="1445"/>
        <w:gridCol w:w="1445"/>
        <w:gridCol w:w="1445"/>
      </w:tblGrid>
      <w:tr w:rsidR="00EB6949" w14:paraId="1AF65AFA" w14:textId="77777777">
        <w:trPr>
          <w:jc w:val="center"/>
        </w:trPr>
        <w:tc>
          <w:tcPr>
            <w:tcW w:w="1445" w:type="dxa"/>
            <w:shd w:val="clear" w:color="auto" w:fill="EAEAEA"/>
            <w:tcMar>
              <w:top w:w="80" w:type="dxa"/>
              <w:left w:w="100" w:type="dxa"/>
              <w:bottom w:w="80" w:type="dxa"/>
              <w:right w:w="100" w:type="dxa"/>
            </w:tcMar>
          </w:tcPr>
          <w:p w14:paraId="3953F3D7" w14:textId="77777777" w:rsidR="00EB6949" w:rsidRDefault="00000000">
            <w:pPr>
              <w:jc w:val="center"/>
            </w:pPr>
            <w:r>
              <w:rPr>
                <w:b/>
                <w:sz w:val="20"/>
              </w:rPr>
              <w:t>Field</w:t>
            </w:r>
          </w:p>
        </w:tc>
        <w:tc>
          <w:tcPr>
            <w:tcW w:w="1445" w:type="dxa"/>
            <w:shd w:val="clear" w:color="auto" w:fill="EAEAEA"/>
            <w:tcMar>
              <w:top w:w="80" w:type="dxa"/>
              <w:left w:w="100" w:type="dxa"/>
              <w:bottom w:w="80" w:type="dxa"/>
              <w:right w:w="100" w:type="dxa"/>
            </w:tcMar>
          </w:tcPr>
          <w:p w14:paraId="64BE4C0E" w14:textId="77777777" w:rsidR="00EB6949" w:rsidRDefault="00000000">
            <w:pPr>
              <w:jc w:val="center"/>
            </w:pPr>
            <w:r>
              <w:rPr>
                <w:b/>
                <w:sz w:val="20"/>
              </w:rPr>
              <w:t>Type</w:t>
            </w:r>
          </w:p>
        </w:tc>
        <w:tc>
          <w:tcPr>
            <w:tcW w:w="1445" w:type="dxa"/>
            <w:shd w:val="clear" w:color="auto" w:fill="EAEAEA"/>
            <w:tcMar>
              <w:top w:w="80" w:type="dxa"/>
              <w:left w:w="100" w:type="dxa"/>
              <w:bottom w:w="80" w:type="dxa"/>
              <w:right w:w="100" w:type="dxa"/>
            </w:tcMar>
          </w:tcPr>
          <w:p w14:paraId="7378A3D4" w14:textId="77777777" w:rsidR="00EB6949" w:rsidRDefault="00000000">
            <w:pPr>
              <w:jc w:val="center"/>
            </w:pPr>
            <w:r>
              <w:rPr>
                <w:b/>
                <w:sz w:val="20"/>
              </w:rPr>
              <w:t>Null</w:t>
            </w:r>
          </w:p>
        </w:tc>
        <w:tc>
          <w:tcPr>
            <w:tcW w:w="1445" w:type="dxa"/>
            <w:shd w:val="clear" w:color="auto" w:fill="EAEAEA"/>
            <w:tcMar>
              <w:top w:w="80" w:type="dxa"/>
              <w:left w:w="100" w:type="dxa"/>
              <w:bottom w:w="80" w:type="dxa"/>
              <w:right w:w="100" w:type="dxa"/>
            </w:tcMar>
          </w:tcPr>
          <w:p w14:paraId="7631E7AF" w14:textId="77777777" w:rsidR="00EB6949" w:rsidRDefault="00000000">
            <w:pPr>
              <w:jc w:val="center"/>
            </w:pPr>
            <w:r>
              <w:rPr>
                <w:b/>
                <w:sz w:val="20"/>
              </w:rPr>
              <w:t>Key / Index</w:t>
            </w:r>
          </w:p>
        </w:tc>
        <w:tc>
          <w:tcPr>
            <w:tcW w:w="1445" w:type="dxa"/>
            <w:shd w:val="clear" w:color="auto" w:fill="EAEAEA"/>
            <w:tcMar>
              <w:top w:w="80" w:type="dxa"/>
              <w:left w:w="100" w:type="dxa"/>
              <w:bottom w:w="80" w:type="dxa"/>
              <w:right w:w="100" w:type="dxa"/>
            </w:tcMar>
          </w:tcPr>
          <w:p w14:paraId="73922586" w14:textId="77777777" w:rsidR="00EB6949" w:rsidRDefault="00000000">
            <w:pPr>
              <w:jc w:val="center"/>
            </w:pPr>
            <w:r>
              <w:rPr>
                <w:b/>
                <w:sz w:val="20"/>
              </w:rPr>
              <w:t>Default</w:t>
            </w:r>
          </w:p>
        </w:tc>
        <w:tc>
          <w:tcPr>
            <w:tcW w:w="1445" w:type="dxa"/>
            <w:shd w:val="clear" w:color="auto" w:fill="EAEAEA"/>
            <w:tcMar>
              <w:top w:w="80" w:type="dxa"/>
              <w:left w:w="100" w:type="dxa"/>
              <w:bottom w:w="80" w:type="dxa"/>
              <w:right w:w="100" w:type="dxa"/>
            </w:tcMar>
          </w:tcPr>
          <w:p w14:paraId="48B676BF" w14:textId="77777777" w:rsidR="00EB6949" w:rsidRDefault="00000000">
            <w:pPr>
              <w:jc w:val="center"/>
            </w:pPr>
            <w:r>
              <w:rPr>
                <w:b/>
                <w:sz w:val="20"/>
              </w:rPr>
              <w:t>Description</w:t>
            </w:r>
          </w:p>
        </w:tc>
      </w:tr>
      <w:tr w:rsidR="00EB6949" w14:paraId="2BC0E713" w14:textId="77777777">
        <w:trPr>
          <w:jc w:val="center"/>
        </w:trPr>
        <w:tc>
          <w:tcPr>
            <w:tcW w:w="1445" w:type="dxa"/>
            <w:shd w:val="clear" w:color="auto" w:fill="FFFFFF"/>
            <w:tcMar>
              <w:top w:w="60" w:type="dxa"/>
              <w:left w:w="100" w:type="dxa"/>
              <w:bottom w:w="60" w:type="dxa"/>
              <w:right w:w="100" w:type="dxa"/>
            </w:tcMar>
          </w:tcPr>
          <w:p w14:paraId="780CD746" w14:textId="77777777" w:rsidR="00EB6949" w:rsidRDefault="00000000">
            <w:pPr>
              <w:jc w:val="center"/>
            </w:pPr>
            <w:r>
              <w:rPr>
                <w:sz w:val="19"/>
              </w:rPr>
              <w:t>_id</w:t>
            </w:r>
          </w:p>
        </w:tc>
        <w:tc>
          <w:tcPr>
            <w:tcW w:w="1445" w:type="dxa"/>
            <w:shd w:val="clear" w:color="auto" w:fill="FFFFFF"/>
            <w:tcMar>
              <w:top w:w="60" w:type="dxa"/>
              <w:left w:w="100" w:type="dxa"/>
              <w:bottom w:w="60" w:type="dxa"/>
              <w:right w:w="100" w:type="dxa"/>
            </w:tcMar>
          </w:tcPr>
          <w:p w14:paraId="1FAB89F3" w14:textId="77777777" w:rsidR="00EB6949" w:rsidRDefault="00000000">
            <w:r>
              <w:rPr>
                <w:sz w:val="19"/>
              </w:rPr>
              <w:t>ObjectId</w:t>
            </w:r>
          </w:p>
        </w:tc>
        <w:tc>
          <w:tcPr>
            <w:tcW w:w="1445" w:type="dxa"/>
            <w:shd w:val="clear" w:color="auto" w:fill="FFFFFF"/>
            <w:tcMar>
              <w:top w:w="60" w:type="dxa"/>
              <w:left w:w="100" w:type="dxa"/>
              <w:bottom w:w="60" w:type="dxa"/>
              <w:right w:w="100" w:type="dxa"/>
            </w:tcMar>
          </w:tcPr>
          <w:p w14:paraId="12D7E9F3" w14:textId="77777777" w:rsidR="00EB6949" w:rsidRDefault="00000000">
            <w:r>
              <w:rPr>
                <w:sz w:val="19"/>
              </w:rPr>
              <w:t>NO</w:t>
            </w:r>
          </w:p>
        </w:tc>
        <w:tc>
          <w:tcPr>
            <w:tcW w:w="1445" w:type="dxa"/>
            <w:shd w:val="clear" w:color="auto" w:fill="FFFFFF"/>
            <w:tcMar>
              <w:top w:w="60" w:type="dxa"/>
              <w:left w:w="100" w:type="dxa"/>
              <w:bottom w:w="60" w:type="dxa"/>
              <w:right w:w="100" w:type="dxa"/>
            </w:tcMar>
          </w:tcPr>
          <w:p w14:paraId="0036CB60" w14:textId="77777777" w:rsidR="00EB6949" w:rsidRDefault="00000000">
            <w:r>
              <w:rPr>
                <w:sz w:val="19"/>
              </w:rPr>
              <w:t>PRI</w:t>
            </w:r>
          </w:p>
        </w:tc>
        <w:tc>
          <w:tcPr>
            <w:tcW w:w="1445" w:type="dxa"/>
            <w:shd w:val="clear" w:color="auto" w:fill="FFFFFF"/>
            <w:tcMar>
              <w:top w:w="60" w:type="dxa"/>
              <w:left w:w="100" w:type="dxa"/>
              <w:bottom w:w="60" w:type="dxa"/>
              <w:right w:w="100" w:type="dxa"/>
            </w:tcMar>
          </w:tcPr>
          <w:p w14:paraId="5124C8E9" w14:textId="77777777" w:rsidR="00EB6949" w:rsidRDefault="00000000">
            <w:r>
              <w:rPr>
                <w:sz w:val="19"/>
              </w:rPr>
              <w:t>UUID</w:t>
            </w:r>
          </w:p>
        </w:tc>
        <w:tc>
          <w:tcPr>
            <w:tcW w:w="1445" w:type="dxa"/>
            <w:shd w:val="clear" w:color="auto" w:fill="FFFFFF"/>
            <w:tcMar>
              <w:top w:w="60" w:type="dxa"/>
              <w:left w:w="100" w:type="dxa"/>
              <w:bottom w:w="60" w:type="dxa"/>
              <w:right w:w="100" w:type="dxa"/>
            </w:tcMar>
          </w:tcPr>
          <w:p w14:paraId="0B3C84D7" w14:textId="77777777" w:rsidR="00EB6949" w:rsidRDefault="00000000">
            <w:r>
              <w:rPr>
                <w:sz w:val="19"/>
              </w:rPr>
              <w:t>Unique document identifier</w:t>
            </w:r>
          </w:p>
        </w:tc>
      </w:tr>
      <w:tr w:rsidR="00EB6949" w14:paraId="5DA775D4" w14:textId="77777777">
        <w:trPr>
          <w:jc w:val="center"/>
        </w:trPr>
        <w:tc>
          <w:tcPr>
            <w:tcW w:w="1445" w:type="dxa"/>
            <w:shd w:val="clear" w:color="auto" w:fill="F9F9F9"/>
            <w:tcMar>
              <w:top w:w="60" w:type="dxa"/>
              <w:left w:w="100" w:type="dxa"/>
              <w:bottom w:w="60" w:type="dxa"/>
              <w:right w:w="100" w:type="dxa"/>
            </w:tcMar>
          </w:tcPr>
          <w:p w14:paraId="226D9BDF" w14:textId="77777777" w:rsidR="00EB6949" w:rsidRDefault="00000000">
            <w:pPr>
              <w:jc w:val="center"/>
            </w:pPr>
            <w:r>
              <w:rPr>
                <w:sz w:val="19"/>
              </w:rPr>
              <w:t>user</w:t>
            </w:r>
          </w:p>
        </w:tc>
        <w:tc>
          <w:tcPr>
            <w:tcW w:w="1445" w:type="dxa"/>
            <w:shd w:val="clear" w:color="auto" w:fill="F9F9F9"/>
            <w:tcMar>
              <w:top w:w="60" w:type="dxa"/>
              <w:left w:w="100" w:type="dxa"/>
              <w:bottom w:w="60" w:type="dxa"/>
              <w:right w:w="100" w:type="dxa"/>
            </w:tcMar>
          </w:tcPr>
          <w:p w14:paraId="620176ED" w14:textId="77777777" w:rsidR="00EB6949" w:rsidRDefault="00000000">
            <w:r>
              <w:rPr>
                <w:sz w:val="19"/>
              </w:rPr>
              <w:t>ObjectId</w:t>
            </w:r>
          </w:p>
        </w:tc>
        <w:tc>
          <w:tcPr>
            <w:tcW w:w="1445" w:type="dxa"/>
            <w:shd w:val="clear" w:color="auto" w:fill="F9F9F9"/>
            <w:tcMar>
              <w:top w:w="60" w:type="dxa"/>
              <w:left w:w="100" w:type="dxa"/>
              <w:bottom w:w="60" w:type="dxa"/>
              <w:right w:w="100" w:type="dxa"/>
            </w:tcMar>
          </w:tcPr>
          <w:p w14:paraId="6D3C55C9" w14:textId="77777777" w:rsidR="00EB6949" w:rsidRDefault="00000000">
            <w:r>
              <w:rPr>
                <w:sz w:val="19"/>
              </w:rPr>
              <w:t>NO</w:t>
            </w:r>
          </w:p>
        </w:tc>
        <w:tc>
          <w:tcPr>
            <w:tcW w:w="1445" w:type="dxa"/>
            <w:shd w:val="clear" w:color="auto" w:fill="F9F9F9"/>
            <w:tcMar>
              <w:top w:w="60" w:type="dxa"/>
              <w:left w:w="100" w:type="dxa"/>
              <w:bottom w:w="60" w:type="dxa"/>
              <w:right w:w="100" w:type="dxa"/>
            </w:tcMar>
          </w:tcPr>
          <w:p w14:paraId="3EB3EB3E" w14:textId="77777777" w:rsidR="00EB6949" w:rsidRDefault="00000000">
            <w:r>
              <w:rPr>
                <w:sz w:val="19"/>
              </w:rPr>
              <w:t>FK / MUL</w:t>
            </w:r>
          </w:p>
        </w:tc>
        <w:tc>
          <w:tcPr>
            <w:tcW w:w="1445" w:type="dxa"/>
            <w:shd w:val="clear" w:color="auto" w:fill="F9F9F9"/>
            <w:tcMar>
              <w:top w:w="60" w:type="dxa"/>
              <w:left w:w="100" w:type="dxa"/>
              <w:bottom w:w="60" w:type="dxa"/>
              <w:right w:w="100" w:type="dxa"/>
            </w:tcMar>
          </w:tcPr>
          <w:p w14:paraId="175480AB"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1FD8DD1D" w14:textId="77777777" w:rsidR="00EB6949" w:rsidRDefault="00000000">
            <w:r>
              <w:rPr>
                <w:sz w:val="19"/>
              </w:rPr>
              <w:t>Reference to User account</w:t>
            </w:r>
          </w:p>
        </w:tc>
      </w:tr>
      <w:tr w:rsidR="00EB6949" w14:paraId="1BD8C758" w14:textId="77777777">
        <w:trPr>
          <w:jc w:val="center"/>
        </w:trPr>
        <w:tc>
          <w:tcPr>
            <w:tcW w:w="1445" w:type="dxa"/>
            <w:shd w:val="clear" w:color="auto" w:fill="FFFFFF"/>
            <w:tcMar>
              <w:top w:w="60" w:type="dxa"/>
              <w:left w:w="100" w:type="dxa"/>
              <w:bottom w:w="60" w:type="dxa"/>
              <w:right w:w="100" w:type="dxa"/>
            </w:tcMar>
          </w:tcPr>
          <w:p w14:paraId="7C602D1D" w14:textId="77777777" w:rsidR="00EB6949" w:rsidRDefault="00000000">
            <w:pPr>
              <w:jc w:val="center"/>
            </w:pPr>
            <w:r>
              <w:rPr>
                <w:sz w:val="19"/>
              </w:rPr>
              <w:t>examSlug</w:t>
            </w:r>
          </w:p>
        </w:tc>
        <w:tc>
          <w:tcPr>
            <w:tcW w:w="1445" w:type="dxa"/>
            <w:shd w:val="clear" w:color="auto" w:fill="FFFFFF"/>
            <w:tcMar>
              <w:top w:w="60" w:type="dxa"/>
              <w:left w:w="100" w:type="dxa"/>
              <w:bottom w:w="60" w:type="dxa"/>
              <w:right w:w="100" w:type="dxa"/>
            </w:tcMar>
          </w:tcPr>
          <w:p w14:paraId="10AFAF58" w14:textId="77777777" w:rsidR="00EB6949" w:rsidRDefault="00000000">
            <w:r>
              <w:rPr>
                <w:sz w:val="19"/>
              </w:rPr>
              <w:t>String</w:t>
            </w:r>
          </w:p>
        </w:tc>
        <w:tc>
          <w:tcPr>
            <w:tcW w:w="1445" w:type="dxa"/>
            <w:shd w:val="clear" w:color="auto" w:fill="FFFFFF"/>
            <w:tcMar>
              <w:top w:w="60" w:type="dxa"/>
              <w:left w:w="100" w:type="dxa"/>
              <w:bottom w:w="60" w:type="dxa"/>
              <w:right w:w="100" w:type="dxa"/>
            </w:tcMar>
          </w:tcPr>
          <w:p w14:paraId="3EE6758C" w14:textId="77777777" w:rsidR="00EB6949" w:rsidRDefault="00000000">
            <w:r>
              <w:rPr>
                <w:sz w:val="19"/>
              </w:rPr>
              <w:t>NO</w:t>
            </w:r>
          </w:p>
        </w:tc>
        <w:tc>
          <w:tcPr>
            <w:tcW w:w="1445" w:type="dxa"/>
            <w:shd w:val="clear" w:color="auto" w:fill="FFFFFF"/>
            <w:tcMar>
              <w:top w:w="60" w:type="dxa"/>
              <w:left w:w="100" w:type="dxa"/>
              <w:bottom w:w="60" w:type="dxa"/>
              <w:right w:w="100" w:type="dxa"/>
            </w:tcMar>
          </w:tcPr>
          <w:p w14:paraId="2A3846A4" w14:textId="77777777" w:rsidR="00EB6949" w:rsidRDefault="00000000">
            <w:r>
              <w:rPr>
                <w:sz w:val="19"/>
              </w:rPr>
              <w:t>FK / MUL</w:t>
            </w:r>
          </w:p>
        </w:tc>
        <w:tc>
          <w:tcPr>
            <w:tcW w:w="1445" w:type="dxa"/>
            <w:shd w:val="clear" w:color="auto" w:fill="FFFFFF"/>
            <w:tcMar>
              <w:top w:w="60" w:type="dxa"/>
              <w:left w:w="100" w:type="dxa"/>
              <w:bottom w:w="60" w:type="dxa"/>
              <w:right w:w="100" w:type="dxa"/>
            </w:tcMar>
          </w:tcPr>
          <w:p w14:paraId="4BFABFB1"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6D98D964" w14:textId="77777777" w:rsidR="00EB6949" w:rsidRDefault="00000000">
            <w:r>
              <w:rPr>
                <w:sz w:val="19"/>
              </w:rPr>
              <w:t>Reference to Exam slug</w:t>
            </w:r>
          </w:p>
        </w:tc>
      </w:tr>
      <w:tr w:rsidR="00EB6949" w14:paraId="3223382D" w14:textId="77777777">
        <w:trPr>
          <w:jc w:val="center"/>
        </w:trPr>
        <w:tc>
          <w:tcPr>
            <w:tcW w:w="1445" w:type="dxa"/>
            <w:shd w:val="clear" w:color="auto" w:fill="F9F9F9"/>
            <w:tcMar>
              <w:top w:w="60" w:type="dxa"/>
              <w:left w:w="100" w:type="dxa"/>
              <w:bottom w:w="60" w:type="dxa"/>
              <w:right w:w="100" w:type="dxa"/>
            </w:tcMar>
          </w:tcPr>
          <w:p w14:paraId="666431BD" w14:textId="77777777" w:rsidR="00EB6949" w:rsidRDefault="00000000">
            <w:pPr>
              <w:jc w:val="center"/>
            </w:pPr>
            <w:r>
              <w:rPr>
                <w:sz w:val="19"/>
              </w:rPr>
              <w:t>topicStatus</w:t>
            </w:r>
          </w:p>
        </w:tc>
        <w:tc>
          <w:tcPr>
            <w:tcW w:w="1445" w:type="dxa"/>
            <w:shd w:val="clear" w:color="auto" w:fill="F9F9F9"/>
            <w:tcMar>
              <w:top w:w="60" w:type="dxa"/>
              <w:left w:w="100" w:type="dxa"/>
              <w:bottom w:w="60" w:type="dxa"/>
              <w:right w:w="100" w:type="dxa"/>
            </w:tcMar>
          </w:tcPr>
          <w:p w14:paraId="2CD51766" w14:textId="77777777" w:rsidR="00EB6949" w:rsidRDefault="00000000">
            <w:r>
              <w:rPr>
                <w:sz w:val="19"/>
              </w:rPr>
              <w:t>Map[String, Enum]</w:t>
            </w:r>
          </w:p>
        </w:tc>
        <w:tc>
          <w:tcPr>
            <w:tcW w:w="1445" w:type="dxa"/>
            <w:shd w:val="clear" w:color="auto" w:fill="F9F9F9"/>
            <w:tcMar>
              <w:top w:w="60" w:type="dxa"/>
              <w:left w:w="100" w:type="dxa"/>
              <w:bottom w:w="60" w:type="dxa"/>
              <w:right w:w="100" w:type="dxa"/>
            </w:tcMar>
          </w:tcPr>
          <w:p w14:paraId="05EF6193" w14:textId="77777777" w:rsidR="00EB6949" w:rsidRDefault="00000000">
            <w:r>
              <w:rPr>
                <w:sz w:val="19"/>
              </w:rPr>
              <w:t>NO</w:t>
            </w:r>
          </w:p>
        </w:tc>
        <w:tc>
          <w:tcPr>
            <w:tcW w:w="1445" w:type="dxa"/>
            <w:shd w:val="clear" w:color="auto" w:fill="F9F9F9"/>
            <w:tcMar>
              <w:top w:w="60" w:type="dxa"/>
              <w:left w:w="100" w:type="dxa"/>
              <w:bottom w:w="60" w:type="dxa"/>
              <w:right w:w="100" w:type="dxa"/>
            </w:tcMar>
          </w:tcPr>
          <w:p w14:paraId="4B7EFCC0"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61B31C01" w14:textId="77777777" w:rsidR="00EB6949" w:rsidRDefault="00000000">
            <w:r>
              <w:rPr>
                <w:sz w:val="19"/>
              </w:rPr>
              <w:t>{}</w:t>
            </w:r>
          </w:p>
        </w:tc>
        <w:tc>
          <w:tcPr>
            <w:tcW w:w="1445" w:type="dxa"/>
            <w:shd w:val="clear" w:color="auto" w:fill="F9F9F9"/>
            <w:tcMar>
              <w:top w:w="60" w:type="dxa"/>
              <w:left w:w="100" w:type="dxa"/>
              <w:bottom w:w="60" w:type="dxa"/>
              <w:right w:w="100" w:type="dxa"/>
            </w:tcMar>
          </w:tcPr>
          <w:p w14:paraId="2F462C6E" w14:textId="77777777" w:rsidR="00EB6949" w:rsidRDefault="00000000">
            <w:r>
              <w:rPr>
                <w:sz w:val="19"/>
              </w:rPr>
              <w:t>Map of topicId -&gt; pending | in_progress | completed</w:t>
            </w:r>
          </w:p>
        </w:tc>
      </w:tr>
      <w:tr w:rsidR="00EB6949" w14:paraId="583BC2ED" w14:textId="77777777">
        <w:trPr>
          <w:jc w:val="center"/>
        </w:trPr>
        <w:tc>
          <w:tcPr>
            <w:tcW w:w="1445" w:type="dxa"/>
            <w:shd w:val="clear" w:color="auto" w:fill="FFFFFF"/>
            <w:tcMar>
              <w:top w:w="60" w:type="dxa"/>
              <w:left w:w="100" w:type="dxa"/>
              <w:bottom w:w="60" w:type="dxa"/>
              <w:right w:w="100" w:type="dxa"/>
            </w:tcMar>
          </w:tcPr>
          <w:p w14:paraId="0C2EE361" w14:textId="77777777" w:rsidR="00EB6949" w:rsidRDefault="00000000">
            <w:pPr>
              <w:jc w:val="center"/>
            </w:pPr>
            <w:r>
              <w:rPr>
                <w:sz w:val="19"/>
              </w:rPr>
              <w:t>studyDays</w:t>
            </w:r>
          </w:p>
        </w:tc>
        <w:tc>
          <w:tcPr>
            <w:tcW w:w="1445" w:type="dxa"/>
            <w:shd w:val="clear" w:color="auto" w:fill="FFFFFF"/>
            <w:tcMar>
              <w:top w:w="60" w:type="dxa"/>
              <w:left w:w="100" w:type="dxa"/>
              <w:bottom w:w="60" w:type="dxa"/>
              <w:right w:w="100" w:type="dxa"/>
            </w:tcMar>
          </w:tcPr>
          <w:p w14:paraId="7DD5A938" w14:textId="77777777" w:rsidR="00EB6949" w:rsidRDefault="00000000">
            <w:r>
              <w:rPr>
                <w:sz w:val="19"/>
              </w:rPr>
              <w:t>Array[String]</w:t>
            </w:r>
          </w:p>
        </w:tc>
        <w:tc>
          <w:tcPr>
            <w:tcW w:w="1445" w:type="dxa"/>
            <w:shd w:val="clear" w:color="auto" w:fill="FFFFFF"/>
            <w:tcMar>
              <w:top w:w="60" w:type="dxa"/>
              <w:left w:w="100" w:type="dxa"/>
              <w:bottom w:w="60" w:type="dxa"/>
              <w:right w:w="100" w:type="dxa"/>
            </w:tcMar>
          </w:tcPr>
          <w:p w14:paraId="08C9D743" w14:textId="77777777" w:rsidR="00EB6949" w:rsidRDefault="00000000">
            <w:r>
              <w:rPr>
                <w:sz w:val="19"/>
              </w:rPr>
              <w:t>YES</w:t>
            </w:r>
          </w:p>
        </w:tc>
        <w:tc>
          <w:tcPr>
            <w:tcW w:w="1445" w:type="dxa"/>
            <w:shd w:val="clear" w:color="auto" w:fill="FFFFFF"/>
            <w:tcMar>
              <w:top w:w="60" w:type="dxa"/>
              <w:left w:w="100" w:type="dxa"/>
              <w:bottom w:w="60" w:type="dxa"/>
              <w:right w:w="100" w:type="dxa"/>
            </w:tcMar>
          </w:tcPr>
          <w:p w14:paraId="4253DA04"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25DF9988" w14:textId="77777777" w:rsidR="00EB6949" w:rsidRDefault="00000000">
            <w:r>
              <w:rPr>
                <w:sz w:val="19"/>
              </w:rPr>
              <w:t>[]</w:t>
            </w:r>
          </w:p>
        </w:tc>
        <w:tc>
          <w:tcPr>
            <w:tcW w:w="1445" w:type="dxa"/>
            <w:shd w:val="clear" w:color="auto" w:fill="FFFFFF"/>
            <w:tcMar>
              <w:top w:w="60" w:type="dxa"/>
              <w:left w:w="100" w:type="dxa"/>
              <w:bottom w:w="60" w:type="dxa"/>
              <w:right w:w="100" w:type="dxa"/>
            </w:tcMar>
          </w:tcPr>
          <w:p w14:paraId="0E11B43A" w14:textId="77777777" w:rsidR="00EB6949" w:rsidRDefault="00000000">
            <w:r>
              <w:rPr>
                <w:sz w:val="19"/>
              </w:rPr>
              <w:t>ISO date strings (YYYY-MM-DD) for streak calculation</w:t>
            </w:r>
          </w:p>
        </w:tc>
      </w:tr>
      <w:tr w:rsidR="00EB6949" w14:paraId="3E232BA8" w14:textId="77777777">
        <w:trPr>
          <w:jc w:val="center"/>
        </w:trPr>
        <w:tc>
          <w:tcPr>
            <w:tcW w:w="1445" w:type="dxa"/>
            <w:shd w:val="clear" w:color="auto" w:fill="F9F9F9"/>
            <w:tcMar>
              <w:top w:w="60" w:type="dxa"/>
              <w:left w:w="100" w:type="dxa"/>
              <w:bottom w:w="60" w:type="dxa"/>
              <w:right w:w="100" w:type="dxa"/>
            </w:tcMar>
          </w:tcPr>
          <w:p w14:paraId="07B1DE3C" w14:textId="77777777" w:rsidR="00EB6949" w:rsidRDefault="00000000">
            <w:pPr>
              <w:jc w:val="center"/>
            </w:pPr>
            <w:r>
              <w:rPr>
                <w:sz w:val="19"/>
              </w:rPr>
              <w:t>dailyLogs</w:t>
            </w:r>
          </w:p>
        </w:tc>
        <w:tc>
          <w:tcPr>
            <w:tcW w:w="1445" w:type="dxa"/>
            <w:shd w:val="clear" w:color="auto" w:fill="F9F9F9"/>
            <w:tcMar>
              <w:top w:w="60" w:type="dxa"/>
              <w:left w:w="100" w:type="dxa"/>
              <w:bottom w:w="60" w:type="dxa"/>
              <w:right w:w="100" w:type="dxa"/>
            </w:tcMar>
          </w:tcPr>
          <w:p w14:paraId="4DA758FF" w14:textId="77777777" w:rsidR="00EB6949" w:rsidRDefault="00000000">
            <w:r>
              <w:rPr>
                <w:sz w:val="19"/>
              </w:rPr>
              <w:t>Array[SubDoc]</w:t>
            </w:r>
          </w:p>
        </w:tc>
        <w:tc>
          <w:tcPr>
            <w:tcW w:w="1445" w:type="dxa"/>
            <w:shd w:val="clear" w:color="auto" w:fill="F9F9F9"/>
            <w:tcMar>
              <w:top w:w="60" w:type="dxa"/>
              <w:left w:w="100" w:type="dxa"/>
              <w:bottom w:w="60" w:type="dxa"/>
              <w:right w:w="100" w:type="dxa"/>
            </w:tcMar>
          </w:tcPr>
          <w:p w14:paraId="280E0721" w14:textId="77777777" w:rsidR="00EB6949" w:rsidRDefault="00000000">
            <w:r>
              <w:rPr>
                <w:sz w:val="19"/>
              </w:rPr>
              <w:t>YES</w:t>
            </w:r>
          </w:p>
        </w:tc>
        <w:tc>
          <w:tcPr>
            <w:tcW w:w="1445" w:type="dxa"/>
            <w:shd w:val="clear" w:color="auto" w:fill="F9F9F9"/>
            <w:tcMar>
              <w:top w:w="60" w:type="dxa"/>
              <w:left w:w="100" w:type="dxa"/>
              <w:bottom w:w="60" w:type="dxa"/>
              <w:right w:w="100" w:type="dxa"/>
            </w:tcMar>
          </w:tcPr>
          <w:p w14:paraId="3D344452"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192DD4A2" w14:textId="77777777" w:rsidR="00EB6949" w:rsidRDefault="00000000">
            <w:r>
              <w:rPr>
                <w:sz w:val="19"/>
              </w:rPr>
              <w:t>[]</w:t>
            </w:r>
          </w:p>
        </w:tc>
        <w:tc>
          <w:tcPr>
            <w:tcW w:w="1445" w:type="dxa"/>
            <w:shd w:val="clear" w:color="auto" w:fill="F9F9F9"/>
            <w:tcMar>
              <w:top w:w="60" w:type="dxa"/>
              <w:left w:w="100" w:type="dxa"/>
              <w:bottom w:w="60" w:type="dxa"/>
              <w:right w:w="100" w:type="dxa"/>
            </w:tcMar>
          </w:tcPr>
          <w:p w14:paraId="0E431256" w14:textId="77777777" w:rsidR="00EB6949" w:rsidRDefault="00000000">
            <w:r>
              <w:rPr>
                <w:sz w:val="19"/>
              </w:rPr>
              <w:t>Audit trail of topic updates and test scores</w:t>
            </w:r>
          </w:p>
        </w:tc>
      </w:tr>
      <w:tr w:rsidR="00EB6949" w14:paraId="61BD2D83" w14:textId="77777777">
        <w:trPr>
          <w:jc w:val="center"/>
        </w:trPr>
        <w:tc>
          <w:tcPr>
            <w:tcW w:w="1445" w:type="dxa"/>
            <w:shd w:val="clear" w:color="auto" w:fill="FFFFFF"/>
            <w:tcMar>
              <w:top w:w="60" w:type="dxa"/>
              <w:left w:w="100" w:type="dxa"/>
              <w:bottom w:w="60" w:type="dxa"/>
              <w:right w:w="100" w:type="dxa"/>
            </w:tcMar>
          </w:tcPr>
          <w:p w14:paraId="664EB1A2" w14:textId="77777777" w:rsidR="00EB6949" w:rsidRDefault="00000000">
            <w:pPr>
              <w:jc w:val="center"/>
            </w:pPr>
            <w:r>
              <w:rPr>
                <w:sz w:val="19"/>
              </w:rPr>
              <w:t>createdAt / updatedAt</w:t>
            </w:r>
          </w:p>
        </w:tc>
        <w:tc>
          <w:tcPr>
            <w:tcW w:w="1445" w:type="dxa"/>
            <w:shd w:val="clear" w:color="auto" w:fill="FFFFFF"/>
            <w:tcMar>
              <w:top w:w="60" w:type="dxa"/>
              <w:left w:w="100" w:type="dxa"/>
              <w:bottom w:w="60" w:type="dxa"/>
              <w:right w:w="100" w:type="dxa"/>
            </w:tcMar>
          </w:tcPr>
          <w:p w14:paraId="74017960" w14:textId="77777777" w:rsidR="00EB6949" w:rsidRDefault="00000000">
            <w:r>
              <w:rPr>
                <w:sz w:val="19"/>
              </w:rPr>
              <w:t>Date</w:t>
            </w:r>
          </w:p>
        </w:tc>
        <w:tc>
          <w:tcPr>
            <w:tcW w:w="1445" w:type="dxa"/>
            <w:shd w:val="clear" w:color="auto" w:fill="FFFFFF"/>
            <w:tcMar>
              <w:top w:w="60" w:type="dxa"/>
              <w:left w:w="100" w:type="dxa"/>
              <w:bottom w:w="60" w:type="dxa"/>
              <w:right w:w="100" w:type="dxa"/>
            </w:tcMar>
          </w:tcPr>
          <w:p w14:paraId="779A5CCB" w14:textId="77777777" w:rsidR="00EB6949" w:rsidRDefault="00000000">
            <w:r>
              <w:rPr>
                <w:sz w:val="19"/>
              </w:rPr>
              <w:t>NO</w:t>
            </w:r>
          </w:p>
        </w:tc>
        <w:tc>
          <w:tcPr>
            <w:tcW w:w="1445" w:type="dxa"/>
            <w:shd w:val="clear" w:color="auto" w:fill="FFFFFF"/>
            <w:tcMar>
              <w:top w:w="60" w:type="dxa"/>
              <w:left w:w="100" w:type="dxa"/>
              <w:bottom w:w="60" w:type="dxa"/>
              <w:right w:w="100" w:type="dxa"/>
            </w:tcMar>
          </w:tcPr>
          <w:p w14:paraId="77E6E0F0"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6F504781" w14:textId="77777777" w:rsidR="00EB6949" w:rsidRDefault="00000000">
            <w:r>
              <w:rPr>
                <w:sz w:val="19"/>
              </w:rPr>
              <w:t>Date.now</w:t>
            </w:r>
          </w:p>
        </w:tc>
        <w:tc>
          <w:tcPr>
            <w:tcW w:w="1445" w:type="dxa"/>
            <w:shd w:val="clear" w:color="auto" w:fill="FFFFFF"/>
            <w:tcMar>
              <w:top w:w="60" w:type="dxa"/>
              <w:left w:w="100" w:type="dxa"/>
              <w:bottom w:w="60" w:type="dxa"/>
              <w:right w:w="100" w:type="dxa"/>
            </w:tcMar>
          </w:tcPr>
          <w:p w14:paraId="75D4047D" w14:textId="77777777" w:rsidR="00EB6949" w:rsidRDefault="00000000">
            <w:r>
              <w:rPr>
                <w:sz w:val="19"/>
              </w:rPr>
              <w:t>Record timestamps</w:t>
            </w:r>
          </w:p>
        </w:tc>
      </w:tr>
    </w:tbl>
    <w:p w14:paraId="3187EF67" w14:textId="77777777" w:rsidR="00EB6949" w:rsidRDefault="00EB6949"/>
    <w:p w14:paraId="46F82313" w14:textId="77777777" w:rsidR="00EB6949" w:rsidRDefault="00000000">
      <w:pPr>
        <w:spacing w:before="200" w:after="80"/>
        <w:ind w:left="720"/>
      </w:pPr>
      <w:r>
        <w:rPr>
          <w:b/>
          <w:sz w:val="22"/>
        </w:rPr>
        <w:t>Table 5.4: Mock Attempts Collection Schema (Test Evaluations)</w:t>
      </w:r>
    </w:p>
    <w:tbl>
      <w:tblPr>
        <w:tblW w:w="0" w:type="auto"/>
        <w:jc w:val="center"/>
        <w:tblBorders>
          <w:top w:val="single" w:sz="6" w:space="0" w:color="A0A0A0"/>
          <w:bottom w:val="single" w:sz="6" w:space="0" w:color="A0A0A0"/>
          <w:insideH w:val="single" w:sz="4" w:space="0" w:color="A0A0A0"/>
        </w:tblBorders>
        <w:tblLook w:val="04A0" w:firstRow="1" w:lastRow="0" w:firstColumn="1" w:lastColumn="0" w:noHBand="0" w:noVBand="1"/>
      </w:tblPr>
      <w:tblGrid>
        <w:gridCol w:w="1615"/>
        <w:gridCol w:w="1445"/>
        <w:gridCol w:w="1445"/>
        <w:gridCol w:w="1445"/>
        <w:gridCol w:w="1445"/>
        <w:gridCol w:w="1445"/>
      </w:tblGrid>
      <w:tr w:rsidR="00EB6949" w14:paraId="1E9554D3" w14:textId="77777777">
        <w:trPr>
          <w:jc w:val="center"/>
        </w:trPr>
        <w:tc>
          <w:tcPr>
            <w:tcW w:w="1445" w:type="dxa"/>
            <w:shd w:val="clear" w:color="auto" w:fill="EAEAEA"/>
            <w:tcMar>
              <w:top w:w="80" w:type="dxa"/>
              <w:left w:w="100" w:type="dxa"/>
              <w:bottom w:w="80" w:type="dxa"/>
              <w:right w:w="100" w:type="dxa"/>
            </w:tcMar>
          </w:tcPr>
          <w:p w14:paraId="386675E1" w14:textId="77777777" w:rsidR="00EB6949" w:rsidRDefault="00000000">
            <w:pPr>
              <w:jc w:val="center"/>
            </w:pPr>
            <w:r>
              <w:rPr>
                <w:b/>
                <w:sz w:val="20"/>
              </w:rPr>
              <w:t>Field</w:t>
            </w:r>
          </w:p>
        </w:tc>
        <w:tc>
          <w:tcPr>
            <w:tcW w:w="1445" w:type="dxa"/>
            <w:shd w:val="clear" w:color="auto" w:fill="EAEAEA"/>
            <w:tcMar>
              <w:top w:w="80" w:type="dxa"/>
              <w:left w:w="100" w:type="dxa"/>
              <w:bottom w:w="80" w:type="dxa"/>
              <w:right w:w="100" w:type="dxa"/>
            </w:tcMar>
          </w:tcPr>
          <w:p w14:paraId="4DC51ABE" w14:textId="77777777" w:rsidR="00EB6949" w:rsidRDefault="00000000">
            <w:pPr>
              <w:jc w:val="center"/>
            </w:pPr>
            <w:r>
              <w:rPr>
                <w:b/>
                <w:sz w:val="20"/>
              </w:rPr>
              <w:t>Type</w:t>
            </w:r>
          </w:p>
        </w:tc>
        <w:tc>
          <w:tcPr>
            <w:tcW w:w="1445" w:type="dxa"/>
            <w:shd w:val="clear" w:color="auto" w:fill="EAEAEA"/>
            <w:tcMar>
              <w:top w:w="80" w:type="dxa"/>
              <w:left w:w="100" w:type="dxa"/>
              <w:bottom w:w="80" w:type="dxa"/>
              <w:right w:w="100" w:type="dxa"/>
            </w:tcMar>
          </w:tcPr>
          <w:p w14:paraId="1D9FDB58" w14:textId="77777777" w:rsidR="00EB6949" w:rsidRDefault="00000000">
            <w:pPr>
              <w:jc w:val="center"/>
            </w:pPr>
            <w:r>
              <w:rPr>
                <w:b/>
                <w:sz w:val="20"/>
              </w:rPr>
              <w:t>Null</w:t>
            </w:r>
          </w:p>
        </w:tc>
        <w:tc>
          <w:tcPr>
            <w:tcW w:w="1445" w:type="dxa"/>
            <w:shd w:val="clear" w:color="auto" w:fill="EAEAEA"/>
            <w:tcMar>
              <w:top w:w="80" w:type="dxa"/>
              <w:left w:w="100" w:type="dxa"/>
              <w:bottom w:w="80" w:type="dxa"/>
              <w:right w:w="100" w:type="dxa"/>
            </w:tcMar>
          </w:tcPr>
          <w:p w14:paraId="18AE7D29" w14:textId="77777777" w:rsidR="00EB6949" w:rsidRDefault="00000000">
            <w:pPr>
              <w:jc w:val="center"/>
            </w:pPr>
            <w:r>
              <w:rPr>
                <w:b/>
                <w:sz w:val="20"/>
              </w:rPr>
              <w:t>Key / Index</w:t>
            </w:r>
          </w:p>
        </w:tc>
        <w:tc>
          <w:tcPr>
            <w:tcW w:w="1445" w:type="dxa"/>
            <w:shd w:val="clear" w:color="auto" w:fill="EAEAEA"/>
            <w:tcMar>
              <w:top w:w="80" w:type="dxa"/>
              <w:left w:w="100" w:type="dxa"/>
              <w:bottom w:w="80" w:type="dxa"/>
              <w:right w:w="100" w:type="dxa"/>
            </w:tcMar>
          </w:tcPr>
          <w:p w14:paraId="79045E97" w14:textId="77777777" w:rsidR="00EB6949" w:rsidRDefault="00000000">
            <w:pPr>
              <w:jc w:val="center"/>
            </w:pPr>
            <w:r>
              <w:rPr>
                <w:b/>
                <w:sz w:val="20"/>
              </w:rPr>
              <w:t>Default</w:t>
            </w:r>
          </w:p>
        </w:tc>
        <w:tc>
          <w:tcPr>
            <w:tcW w:w="1445" w:type="dxa"/>
            <w:shd w:val="clear" w:color="auto" w:fill="EAEAEA"/>
            <w:tcMar>
              <w:top w:w="80" w:type="dxa"/>
              <w:left w:w="100" w:type="dxa"/>
              <w:bottom w:w="80" w:type="dxa"/>
              <w:right w:w="100" w:type="dxa"/>
            </w:tcMar>
          </w:tcPr>
          <w:p w14:paraId="37ADB8BF" w14:textId="77777777" w:rsidR="00EB6949" w:rsidRDefault="00000000">
            <w:pPr>
              <w:jc w:val="center"/>
            </w:pPr>
            <w:r>
              <w:rPr>
                <w:b/>
                <w:sz w:val="20"/>
              </w:rPr>
              <w:t>Description</w:t>
            </w:r>
          </w:p>
        </w:tc>
      </w:tr>
      <w:tr w:rsidR="00EB6949" w14:paraId="6A312978" w14:textId="77777777">
        <w:trPr>
          <w:jc w:val="center"/>
        </w:trPr>
        <w:tc>
          <w:tcPr>
            <w:tcW w:w="1445" w:type="dxa"/>
            <w:shd w:val="clear" w:color="auto" w:fill="FFFFFF"/>
            <w:tcMar>
              <w:top w:w="60" w:type="dxa"/>
              <w:left w:w="100" w:type="dxa"/>
              <w:bottom w:w="60" w:type="dxa"/>
              <w:right w:w="100" w:type="dxa"/>
            </w:tcMar>
          </w:tcPr>
          <w:p w14:paraId="61E3E988" w14:textId="77777777" w:rsidR="00EB6949" w:rsidRDefault="00000000">
            <w:pPr>
              <w:jc w:val="center"/>
            </w:pPr>
            <w:r>
              <w:rPr>
                <w:sz w:val="19"/>
              </w:rPr>
              <w:t>_id</w:t>
            </w:r>
          </w:p>
        </w:tc>
        <w:tc>
          <w:tcPr>
            <w:tcW w:w="1445" w:type="dxa"/>
            <w:shd w:val="clear" w:color="auto" w:fill="FFFFFF"/>
            <w:tcMar>
              <w:top w:w="60" w:type="dxa"/>
              <w:left w:w="100" w:type="dxa"/>
              <w:bottom w:w="60" w:type="dxa"/>
              <w:right w:w="100" w:type="dxa"/>
            </w:tcMar>
          </w:tcPr>
          <w:p w14:paraId="7F830029" w14:textId="77777777" w:rsidR="00EB6949" w:rsidRDefault="00000000">
            <w:r>
              <w:rPr>
                <w:sz w:val="19"/>
              </w:rPr>
              <w:t>ObjectId</w:t>
            </w:r>
          </w:p>
        </w:tc>
        <w:tc>
          <w:tcPr>
            <w:tcW w:w="1445" w:type="dxa"/>
            <w:shd w:val="clear" w:color="auto" w:fill="FFFFFF"/>
            <w:tcMar>
              <w:top w:w="60" w:type="dxa"/>
              <w:left w:w="100" w:type="dxa"/>
              <w:bottom w:w="60" w:type="dxa"/>
              <w:right w:w="100" w:type="dxa"/>
            </w:tcMar>
          </w:tcPr>
          <w:p w14:paraId="5FAA2B77" w14:textId="77777777" w:rsidR="00EB6949" w:rsidRDefault="00000000">
            <w:r>
              <w:rPr>
                <w:sz w:val="19"/>
              </w:rPr>
              <w:t>NO</w:t>
            </w:r>
          </w:p>
        </w:tc>
        <w:tc>
          <w:tcPr>
            <w:tcW w:w="1445" w:type="dxa"/>
            <w:shd w:val="clear" w:color="auto" w:fill="FFFFFF"/>
            <w:tcMar>
              <w:top w:w="60" w:type="dxa"/>
              <w:left w:w="100" w:type="dxa"/>
              <w:bottom w:w="60" w:type="dxa"/>
              <w:right w:w="100" w:type="dxa"/>
            </w:tcMar>
          </w:tcPr>
          <w:p w14:paraId="1E5256C3" w14:textId="77777777" w:rsidR="00EB6949" w:rsidRDefault="00000000">
            <w:r>
              <w:rPr>
                <w:sz w:val="19"/>
              </w:rPr>
              <w:t>PRI</w:t>
            </w:r>
          </w:p>
        </w:tc>
        <w:tc>
          <w:tcPr>
            <w:tcW w:w="1445" w:type="dxa"/>
            <w:shd w:val="clear" w:color="auto" w:fill="FFFFFF"/>
            <w:tcMar>
              <w:top w:w="60" w:type="dxa"/>
              <w:left w:w="100" w:type="dxa"/>
              <w:bottom w:w="60" w:type="dxa"/>
              <w:right w:w="100" w:type="dxa"/>
            </w:tcMar>
          </w:tcPr>
          <w:p w14:paraId="57D74B35" w14:textId="77777777" w:rsidR="00EB6949" w:rsidRDefault="00000000">
            <w:r>
              <w:rPr>
                <w:sz w:val="19"/>
              </w:rPr>
              <w:t>UUID</w:t>
            </w:r>
          </w:p>
        </w:tc>
        <w:tc>
          <w:tcPr>
            <w:tcW w:w="1445" w:type="dxa"/>
            <w:shd w:val="clear" w:color="auto" w:fill="FFFFFF"/>
            <w:tcMar>
              <w:top w:w="60" w:type="dxa"/>
              <w:left w:w="100" w:type="dxa"/>
              <w:bottom w:w="60" w:type="dxa"/>
              <w:right w:w="100" w:type="dxa"/>
            </w:tcMar>
          </w:tcPr>
          <w:p w14:paraId="796D1E52" w14:textId="77777777" w:rsidR="00EB6949" w:rsidRDefault="00000000">
            <w:r>
              <w:rPr>
                <w:sz w:val="19"/>
              </w:rPr>
              <w:t>Unique document identifier</w:t>
            </w:r>
          </w:p>
        </w:tc>
      </w:tr>
      <w:tr w:rsidR="00EB6949" w14:paraId="75B669AB" w14:textId="77777777">
        <w:trPr>
          <w:jc w:val="center"/>
        </w:trPr>
        <w:tc>
          <w:tcPr>
            <w:tcW w:w="1445" w:type="dxa"/>
            <w:shd w:val="clear" w:color="auto" w:fill="F9F9F9"/>
            <w:tcMar>
              <w:top w:w="60" w:type="dxa"/>
              <w:left w:w="100" w:type="dxa"/>
              <w:bottom w:w="60" w:type="dxa"/>
              <w:right w:w="100" w:type="dxa"/>
            </w:tcMar>
          </w:tcPr>
          <w:p w14:paraId="7B10E031" w14:textId="77777777" w:rsidR="00EB6949" w:rsidRDefault="00000000">
            <w:pPr>
              <w:jc w:val="center"/>
            </w:pPr>
            <w:r>
              <w:rPr>
                <w:sz w:val="19"/>
              </w:rPr>
              <w:lastRenderedPageBreak/>
              <w:t>user</w:t>
            </w:r>
          </w:p>
        </w:tc>
        <w:tc>
          <w:tcPr>
            <w:tcW w:w="1445" w:type="dxa"/>
            <w:shd w:val="clear" w:color="auto" w:fill="F9F9F9"/>
            <w:tcMar>
              <w:top w:w="60" w:type="dxa"/>
              <w:left w:w="100" w:type="dxa"/>
              <w:bottom w:w="60" w:type="dxa"/>
              <w:right w:w="100" w:type="dxa"/>
            </w:tcMar>
          </w:tcPr>
          <w:p w14:paraId="5175C4D1" w14:textId="77777777" w:rsidR="00EB6949" w:rsidRDefault="00000000">
            <w:r>
              <w:rPr>
                <w:sz w:val="19"/>
              </w:rPr>
              <w:t>ObjectId</w:t>
            </w:r>
          </w:p>
        </w:tc>
        <w:tc>
          <w:tcPr>
            <w:tcW w:w="1445" w:type="dxa"/>
            <w:shd w:val="clear" w:color="auto" w:fill="F9F9F9"/>
            <w:tcMar>
              <w:top w:w="60" w:type="dxa"/>
              <w:left w:w="100" w:type="dxa"/>
              <w:bottom w:w="60" w:type="dxa"/>
              <w:right w:w="100" w:type="dxa"/>
            </w:tcMar>
          </w:tcPr>
          <w:p w14:paraId="2E0C5A12" w14:textId="77777777" w:rsidR="00EB6949" w:rsidRDefault="00000000">
            <w:r>
              <w:rPr>
                <w:sz w:val="19"/>
              </w:rPr>
              <w:t>NO</w:t>
            </w:r>
          </w:p>
        </w:tc>
        <w:tc>
          <w:tcPr>
            <w:tcW w:w="1445" w:type="dxa"/>
            <w:shd w:val="clear" w:color="auto" w:fill="F9F9F9"/>
            <w:tcMar>
              <w:top w:w="60" w:type="dxa"/>
              <w:left w:w="100" w:type="dxa"/>
              <w:bottom w:w="60" w:type="dxa"/>
              <w:right w:w="100" w:type="dxa"/>
            </w:tcMar>
          </w:tcPr>
          <w:p w14:paraId="2AE83DB5" w14:textId="77777777" w:rsidR="00EB6949" w:rsidRDefault="00000000">
            <w:r>
              <w:rPr>
                <w:sz w:val="19"/>
              </w:rPr>
              <w:t>FK / MUL</w:t>
            </w:r>
          </w:p>
        </w:tc>
        <w:tc>
          <w:tcPr>
            <w:tcW w:w="1445" w:type="dxa"/>
            <w:shd w:val="clear" w:color="auto" w:fill="F9F9F9"/>
            <w:tcMar>
              <w:top w:w="60" w:type="dxa"/>
              <w:left w:w="100" w:type="dxa"/>
              <w:bottom w:w="60" w:type="dxa"/>
              <w:right w:w="100" w:type="dxa"/>
            </w:tcMar>
          </w:tcPr>
          <w:p w14:paraId="2A940213"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0B206B06" w14:textId="77777777" w:rsidR="00EB6949" w:rsidRDefault="00000000">
            <w:r>
              <w:rPr>
                <w:sz w:val="19"/>
              </w:rPr>
              <w:t>Reference to Student user</w:t>
            </w:r>
          </w:p>
        </w:tc>
      </w:tr>
      <w:tr w:rsidR="00EB6949" w14:paraId="5CE1E366" w14:textId="77777777">
        <w:trPr>
          <w:jc w:val="center"/>
        </w:trPr>
        <w:tc>
          <w:tcPr>
            <w:tcW w:w="1445" w:type="dxa"/>
            <w:shd w:val="clear" w:color="auto" w:fill="FFFFFF"/>
            <w:tcMar>
              <w:top w:w="60" w:type="dxa"/>
              <w:left w:w="100" w:type="dxa"/>
              <w:bottom w:w="60" w:type="dxa"/>
              <w:right w:w="100" w:type="dxa"/>
            </w:tcMar>
          </w:tcPr>
          <w:p w14:paraId="7200B091" w14:textId="77777777" w:rsidR="00EB6949" w:rsidRDefault="00000000">
            <w:pPr>
              <w:jc w:val="center"/>
            </w:pPr>
            <w:r>
              <w:rPr>
                <w:sz w:val="19"/>
              </w:rPr>
              <w:t>examSlug</w:t>
            </w:r>
          </w:p>
        </w:tc>
        <w:tc>
          <w:tcPr>
            <w:tcW w:w="1445" w:type="dxa"/>
            <w:shd w:val="clear" w:color="auto" w:fill="FFFFFF"/>
            <w:tcMar>
              <w:top w:w="60" w:type="dxa"/>
              <w:left w:w="100" w:type="dxa"/>
              <w:bottom w:w="60" w:type="dxa"/>
              <w:right w:w="100" w:type="dxa"/>
            </w:tcMar>
          </w:tcPr>
          <w:p w14:paraId="1F8296CD" w14:textId="77777777" w:rsidR="00EB6949" w:rsidRDefault="00000000">
            <w:r>
              <w:rPr>
                <w:sz w:val="19"/>
              </w:rPr>
              <w:t>String</w:t>
            </w:r>
          </w:p>
        </w:tc>
        <w:tc>
          <w:tcPr>
            <w:tcW w:w="1445" w:type="dxa"/>
            <w:shd w:val="clear" w:color="auto" w:fill="FFFFFF"/>
            <w:tcMar>
              <w:top w:w="60" w:type="dxa"/>
              <w:left w:w="100" w:type="dxa"/>
              <w:bottom w:w="60" w:type="dxa"/>
              <w:right w:w="100" w:type="dxa"/>
            </w:tcMar>
          </w:tcPr>
          <w:p w14:paraId="6FDFEE24" w14:textId="77777777" w:rsidR="00EB6949" w:rsidRDefault="00000000">
            <w:r>
              <w:rPr>
                <w:sz w:val="19"/>
              </w:rPr>
              <w:t>NO</w:t>
            </w:r>
          </w:p>
        </w:tc>
        <w:tc>
          <w:tcPr>
            <w:tcW w:w="1445" w:type="dxa"/>
            <w:shd w:val="clear" w:color="auto" w:fill="FFFFFF"/>
            <w:tcMar>
              <w:top w:w="60" w:type="dxa"/>
              <w:left w:w="100" w:type="dxa"/>
              <w:bottom w:w="60" w:type="dxa"/>
              <w:right w:w="100" w:type="dxa"/>
            </w:tcMar>
          </w:tcPr>
          <w:p w14:paraId="7CBFD9B4" w14:textId="77777777" w:rsidR="00EB6949" w:rsidRDefault="00000000">
            <w:r>
              <w:rPr>
                <w:sz w:val="19"/>
              </w:rPr>
              <w:t>MUL</w:t>
            </w:r>
          </w:p>
        </w:tc>
        <w:tc>
          <w:tcPr>
            <w:tcW w:w="1445" w:type="dxa"/>
            <w:shd w:val="clear" w:color="auto" w:fill="FFFFFF"/>
            <w:tcMar>
              <w:top w:w="60" w:type="dxa"/>
              <w:left w:w="100" w:type="dxa"/>
              <w:bottom w:w="60" w:type="dxa"/>
              <w:right w:w="100" w:type="dxa"/>
            </w:tcMar>
          </w:tcPr>
          <w:p w14:paraId="670FCDB1"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6452F084" w14:textId="77777777" w:rsidR="00EB6949" w:rsidRDefault="00000000">
            <w:r>
              <w:rPr>
                <w:sz w:val="19"/>
              </w:rPr>
              <w:t>Associated examination slug</w:t>
            </w:r>
          </w:p>
        </w:tc>
      </w:tr>
      <w:tr w:rsidR="00EB6949" w14:paraId="7817C4FC" w14:textId="77777777">
        <w:trPr>
          <w:jc w:val="center"/>
        </w:trPr>
        <w:tc>
          <w:tcPr>
            <w:tcW w:w="1445" w:type="dxa"/>
            <w:shd w:val="clear" w:color="auto" w:fill="F9F9F9"/>
            <w:tcMar>
              <w:top w:w="60" w:type="dxa"/>
              <w:left w:w="100" w:type="dxa"/>
              <w:bottom w:w="60" w:type="dxa"/>
              <w:right w:w="100" w:type="dxa"/>
            </w:tcMar>
          </w:tcPr>
          <w:p w14:paraId="60DDAC06" w14:textId="77777777" w:rsidR="00EB6949" w:rsidRDefault="00000000">
            <w:pPr>
              <w:jc w:val="center"/>
            </w:pPr>
            <w:r>
              <w:rPr>
                <w:sz w:val="19"/>
              </w:rPr>
              <w:t>subjectName</w:t>
            </w:r>
          </w:p>
        </w:tc>
        <w:tc>
          <w:tcPr>
            <w:tcW w:w="1445" w:type="dxa"/>
            <w:shd w:val="clear" w:color="auto" w:fill="F9F9F9"/>
            <w:tcMar>
              <w:top w:w="60" w:type="dxa"/>
              <w:left w:w="100" w:type="dxa"/>
              <w:bottom w:w="60" w:type="dxa"/>
              <w:right w:w="100" w:type="dxa"/>
            </w:tcMar>
          </w:tcPr>
          <w:p w14:paraId="331D5891" w14:textId="77777777" w:rsidR="00EB6949" w:rsidRDefault="00000000">
            <w:r>
              <w:rPr>
                <w:sz w:val="19"/>
              </w:rPr>
              <w:t>String</w:t>
            </w:r>
          </w:p>
        </w:tc>
        <w:tc>
          <w:tcPr>
            <w:tcW w:w="1445" w:type="dxa"/>
            <w:shd w:val="clear" w:color="auto" w:fill="F9F9F9"/>
            <w:tcMar>
              <w:top w:w="60" w:type="dxa"/>
              <w:left w:w="100" w:type="dxa"/>
              <w:bottom w:w="60" w:type="dxa"/>
              <w:right w:w="100" w:type="dxa"/>
            </w:tcMar>
          </w:tcPr>
          <w:p w14:paraId="07DB8C38" w14:textId="77777777" w:rsidR="00EB6949" w:rsidRDefault="00000000">
            <w:r>
              <w:rPr>
                <w:sz w:val="19"/>
              </w:rPr>
              <w:t>NO</w:t>
            </w:r>
          </w:p>
        </w:tc>
        <w:tc>
          <w:tcPr>
            <w:tcW w:w="1445" w:type="dxa"/>
            <w:shd w:val="clear" w:color="auto" w:fill="F9F9F9"/>
            <w:tcMar>
              <w:top w:w="60" w:type="dxa"/>
              <w:left w:w="100" w:type="dxa"/>
              <w:bottom w:w="60" w:type="dxa"/>
              <w:right w:w="100" w:type="dxa"/>
            </w:tcMar>
          </w:tcPr>
          <w:p w14:paraId="0C9EF625"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4955ACF4"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76D8D95D" w14:textId="77777777" w:rsidR="00EB6949" w:rsidRDefault="00000000">
            <w:r>
              <w:rPr>
                <w:sz w:val="19"/>
              </w:rPr>
              <w:t>Name of subject tested</w:t>
            </w:r>
          </w:p>
        </w:tc>
      </w:tr>
      <w:tr w:rsidR="00EB6949" w14:paraId="50A86C38" w14:textId="77777777">
        <w:trPr>
          <w:jc w:val="center"/>
        </w:trPr>
        <w:tc>
          <w:tcPr>
            <w:tcW w:w="1445" w:type="dxa"/>
            <w:shd w:val="clear" w:color="auto" w:fill="FFFFFF"/>
            <w:tcMar>
              <w:top w:w="60" w:type="dxa"/>
              <w:left w:w="100" w:type="dxa"/>
              <w:bottom w:w="60" w:type="dxa"/>
              <w:right w:w="100" w:type="dxa"/>
            </w:tcMar>
          </w:tcPr>
          <w:p w14:paraId="42ECEFA8" w14:textId="77777777" w:rsidR="00EB6949" w:rsidRDefault="00000000">
            <w:pPr>
              <w:jc w:val="center"/>
            </w:pPr>
            <w:r>
              <w:rPr>
                <w:sz w:val="19"/>
              </w:rPr>
              <w:t>chapterName</w:t>
            </w:r>
          </w:p>
        </w:tc>
        <w:tc>
          <w:tcPr>
            <w:tcW w:w="1445" w:type="dxa"/>
            <w:shd w:val="clear" w:color="auto" w:fill="FFFFFF"/>
            <w:tcMar>
              <w:top w:w="60" w:type="dxa"/>
              <w:left w:w="100" w:type="dxa"/>
              <w:bottom w:w="60" w:type="dxa"/>
              <w:right w:w="100" w:type="dxa"/>
            </w:tcMar>
          </w:tcPr>
          <w:p w14:paraId="16B2E078" w14:textId="77777777" w:rsidR="00EB6949" w:rsidRDefault="00000000">
            <w:r>
              <w:rPr>
                <w:sz w:val="19"/>
              </w:rPr>
              <w:t>String</w:t>
            </w:r>
          </w:p>
        </w:tc>
        <w:tc>
          <w:tcPr>
            <w:tcW w:w="1445" w:type="dxa"/>
            <w:shd w:val="clear" w:color="auto" w:fill="FFFFFF"/>
            <w:tcMar>
              <w:top w:w="60" w:type="dxa"/>
              <w:left w:w="100" w:type="dxa"/>
              <w:bottom w:w="60" w:type="dxa"/>
              <w:right w:w="100" w:type="dxa"/>
            </w:tcMar>
          </w:tcPr>
          <w:p w14:paraId="675A064D" w14:textId="77777777" w:rsidR="00EB6949" w:rsidRDefault="00000000">
            <w:r>
              <w:rPr>
                <w:sz w:val="19"/>
              </w:rPr>
              <w:t>NO</w:t>
            </w:r>
          </w:p>
        </w:tc>
        <w:tc>
          <w:tcPr>
            <w:tcW w:w="1445" w:type="dxa"/>
            <w:shd w:val="clear" w:color="auto" w:fill="FFFFFF"/>
            <w:tcMar>
              <w:top w:w="60" w:type="dxa"/>
              <w:left w:w="100" w:type="dxa"/>
              <w:bottom w:w="60" w:type="dxa"/>
              <w:right w:w="100" w:type="dxa"/>
            </w:tcMar>
          </w:tcPr>
          <w:p w14:paraId="03B0A659"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2AEA46CD"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78AAEF3A" w14:textId="77777777" w:rsidR="00EB6949" w:rsidRDefault="00000000">
            <w:r>
              <w:rPr>
                <w:sz w:val="19"/>
              </w:rPr>
              <w:t>Name of chapter tested</w:t>
            </w:r>
          </w:p>
        </w:tc>
      </w:tr>
      <w:tr w:rsidR="00EB6949" w14:paraId="29164D24" w14:textId="77777777">
        <w:trPr>
          <w:jc w:val="center"/>
        </w:trPr>
        <w:tc>
          <w:tcPr>
            <w:tcW w:w="1445" w:type="dxa"/>
            <w:shd w:val="clear" w:color="auto" w:fill="F9F9F9"/>
            <w:tcMar>
              <w:top w:w="60" w:type="dxa"/>
              <w:left w:w="100" w:type="dxa"/>
              <w:bottom w:w="60" w:type="dxa"/>
              <w:right w:w="100" w:type="dxa"/>
            </w:tcMar>
          </w:tcPr>
          <w:p w14:paraId="684C8CC3" w14:textId="77777777" w:rsidR="00EB6949" w:rsidRDefault="00000000">
            <w:pPr>
              <w:jc w:val="center"/>
            </w:pPr>
            <w:r>
              <w:rPr>
                <w:sz w:val="19"/>
              </w:rPr>
              <w:t>mockName</w:t>
            </w:r>
          </w:p>
        </w:tc>
        <w:tc>
          <w:tcPr>
            <w:tcW w:w="1445" w:type="dxa"/>
            <w:shd w:val="clear" w:color="auto" w:fill="F9F9F9"/>
            <w:tcMar>
              <w:top w:w="60" w:type="dxa"/>
              <w:left w:w="100" w:type="dxa"/>
              <w:bottom w:w="60" w:type="dxa"/>
              <w:right w:w="100" w:type="dxa"/>
            </w:tcMar>
          </w:tcPr>
          <w:p w14:paraId="5BC10EAC" w14:textId="77777777" w:rsidR="00EB6949" w:rsidRDefault="00000000">
            <w:r>
              <w:rPr>
                <w:sz w:val="19"/>
              </w:rPr>
              <w:t>String</w:t>
            </w:r>
          </w:p>
        </w:tc>
        <w:tc>
          <w:tcPr>
            <w:tcW w:w="1445" w:type="dxa"/>
            <w:shd w:val="clear" w:color="auto" w:fill="F9F9F9"/>
            <w:tcMar>
              <w:top w:w="60" w:type="dxa"/>
              <w:left w:w="100" w:type="dxa"/>
              <w:bottom w:w="60" w:type="dxa"/>
              <w:right w:w="100" w:type="dxa"/>
            </w:tcMar>
          </w:tcPr>
          <w:p w14:paraId="185CC3AA" w14:textId="77777777" w:rsidR="00EB6949" w:rsidRDefault="00000000">
            <w:r>
              <w:rPr>
                <w:sz w:val="19"/>
              </w:rPr>
              <w:t>NO</w:t>
            </w:r>
          </w:p>
        </w:tc>
        <w:tc>
          <w:tcPr>
            <w:tcW w:w="1445" w:type="dxa"/>
            <w:shd w:val="clear" w:color="auto" w:fill="F9F9F9"/>
            <w:tcMar>
              <w:top w:w="60" w:type="dxa"/>
              <w:left w:w="100" w:type="dxa"/>
              <w:bottom w:w="60" w:type="dxa"/>
              <w:right w:w="100" w:type="dxa"/>
            </w:tcMar>
          </w:tcPr>
          <w:p w14:paraId="39CB08CE"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3D1D9B95"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33E66751" w14:textId="77777777" w:rsidR="00EB6949" w:rsidRDefault="00000000">
            <w:r>
              <w:rPr>
                <w:sz w:val="19"/>
              </w:rPr>
              <w:t>Mock test title or CBT identifier</w:t>
            </w:r>
          </w:p>
        </w:tc>
      </w:tr>
      <w:tr w:rsidR="00EB6949" w14:paraId="04C930D3" w14:textId="77777777">
        <w:trPr>
          <w:jc w:val="center"/>
        </w:trPr>
        <w:tc>
          <w:tcPr>
            <w:tcW w:w="1445" w:type="dxa"/>
            <w:shd w:val="clear" w:color="auto" w:fill="FFFFFF"/>
            <w:tcMar>
              <w:top w:w="60" w:type="dxa"/>
              <w:left w:w="100" w:type="dxa"/>
              <w:bottom w:w="60" w:type="dxa"/>
              <w:right w:w="100" w:type="dxa"/>
            </w:tcMar>
          </w:tcPr>
          <w:p w14:paraId="579A3931" w14:textId="77777777" w:rsidR="00EB6949" w:rsidRDefault="00000000">
            <w:pPr>
              <w:jc w:val="center"/>
            </w:pPr>
            <w:r>
              <w:rPr>
                <w:sz w:val="19"/>
              </w:rPr>
              <w:t>questionsAttended</w:t>
            </w:r>
          </w:p>
        </w:tc>
        <w:tc>
          <w:tcPr>
            <w:tcW w:w="1445" w:type="dxa"/>
            <w:shd w:val="clear" w:color="auto" w:fill="FFFFFF"/>
            <w:tcMar>
              <w:top w:w="60" w:type="dxa"/>
              <w:left w:w="100" w:type="dxa"/>
              <w:bottom w:w="60" w:type="dxa"/>
              <w:right w:w="100" w:type="dxa"/>
            </w:tcMar>
          </w:tcPr>
          <w:p w14:paraId="5290E1D8" w14:textId="77777777" w:rsidR="00EB6949" w:rsidRDefault="00000000">
            <w:r>
              <w:rPr>
                <w:sz w:val="19"/>
              </w:rPr>
              <w:t>Number</w:t>
            </w:r>
          </w:p>
        </w:tc>
        <w:tc>
          <w:tcPr>
            <w:tcW w:w="1445" w:type="dxa"/>
            <w:shd w:val="clear" w:color="auto" w:fill="FFFFFF"/>
            <w:tcMar>
              <w:top w:w="60" w:type="dxa"/>
              <w:left w:w="100" w:type="dxa"/>
              <w:bottom w:w="60" w:type="dxa"/>
              <w:right w:w="100" w:type="dxa"/>
            </w:tcMar>
          </w:tcPr>
          <w:p w14:paraId="1B34FB88" w14:textId="77777777" w:rsidR="00EB6949" w:rsidRDefault="00000000">
            <w:r>
              <w:rPr>
                <w:sz w:val="19"/>
              </w:rPr>
              <w:t>NO</w:t>
            </w:r>
          </w:p>
        </w:tc>
        <w:tc>
          <w:tcPr>
            <w:tcW w:w="1445" w:type="dxa"/>
            <w:shd w:val="clear" w:color="auto" w:fill="FFFFFF"/>
            <w:tcMar>
              <w:top w:w="60" w:type="dxa"/>
              <w:left w:w="100" w:type="dxa"/>
              <w:bottom w:w="60" w:type="dxa"/>
              <w:right w:w="100" w:type="dxa"/>
            </w:tcMar>
          </w:tcPr>
          <w:p w14:paraId="5AA23EA3"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1D49CFD4" w14:textId="77777777" w:rsidR="00EB6949" w:rsidRDefault="00000000">
            <w:r>
              <w:rPr>
                <w:sz w:val="19"/>
              </w:rPr>
              <w:t>0</w:t>
            </w:r>
          </w:p>
        </w:tc>
        <w:tc>
          <w:tcPr>
            <w:tcW w:w="1445" w:type="dxa"/>
            <w:shd w:val="clear" w:color="auto" w:fill="FFFFFF"/>
            <w:tcMar>
              <w:top w:w="60" w:type="dxa"/>
              <w:left w:w="100" w:type="dxa"/>
              <w:bottom w:w="60" w:type="dxa"/>
              <w:right w:w="100" w:type="dxa"/>
            </w:tcMar>
          </w:tcPr>
          <w:p w14:paraId="33B6BEF9" w14:textId="77777777" w:rsidR="00EB6949" w:rsidRDefault="00000000">
            <w:r>
              <w:rPr>
                <w:sz w:val="19"/>
              </w:rPr>
              <w:t>Total questions attempted</w:t>
            </w:r>
          </w:p>
        </w:tc>
      </w:tr>
      <w:tr w:rsidR="00EB6949" w14:paraId="33C931F9" w14:textId="77777777">
        <w:trPr>
          <w:jc w:val="center"/>
        </w:trPr>
        <w:tc>
          <w:tcPr>
            <w:tcW w:w="1445" w:type="dxa"/>
            <w:shd w:val="clear" w:color="auto" w:fill="F9F9F9"/>
            <w:tcMar>
              <w:top w:w="60" w:type="dxa"/>
              <w:left w:w="100" w:type="dxa"/>
              <w:bottom w:w="60" w:type="dxa"/>
              <w:right w:w="100" w:type="dxa"/>
            </w:tcMar>
          </w:tcPr>
          <w:p w14:paraId="3562C460" w14:textId="77777777" w:rsidR="00EB6949" w:rsidRDefault="00000000">
            <w:pPr>
              <w:jc w:val="center"/>
            </w:pPr>
            <w:r>
              <w:rPr>
                <w:sz w:val="19"/>
              </w:rPr>
              <w:t>marks</w:t>
            </w:r>
          </w:p>
        </w:tc>
        <w:tc>
          <w:tcPr>
            <w:tcW w:w="1445" w:type="dxa"/>
            <w:shd w:val="clear" w:color="auto" w:fill="F9F9F9"/>
            <w:tcMar>
              <w:top w:w="60" w:type="dxa"/>
              <w:left w:w="100" w:type="dxa"/>
              <w:bottom w:w="60" w:type="dxa"/>
              <w:right w:w="100" w:type="dxa"/>
            </w:tcMar>
          </w:tcPr>
          <w:p w14:paraId="291479C8" w14:textId="77777777" w:rsidR="00EB6949" w:rsidRDefault="00000000">
            <w:r>
              <w:rPr>
                <w:sz w:val="19"/>
              </w:rPr>
              <w:t>Number</w:t>
            </w:r>
          </w:p>
        </w:tc>
        <w:tc>
          <w:tcPr>
            <w:tcW w:w="1445" w:type="dxa"/>
            <w:shd w:val="clear" w:color="auto" w:fill="F9F9F9"/>
            <w:tcMar>
              <w:top w:w="60" w:type="dxa"/>
              <w:left w:w="100" w:type="dxa"/>
              <w:bottom w:w="60" w:type="dxa"/>
              <w:right w:w="100" w:type="dxa"/>
            </w:tcMar>
          </w:tcPr>
          <w:p w14:paraId="1190BE82" w14:textId="77777777" w:rsidR="00EB6949" w:rsidRDefault="00000000">
            <w:r>
              <w:rPr>
                <w:sz w:val="19"/>
              </w:rPr>
              <w:t>NO</w:t>
            </w:r>
          </w:p>
        </w:tc>
        <w:tc>
          <w:tcPr>
            <w:tcW w:w="1445" w:type="dxa"/>
            <w:shd w:val="clear" w:color="auto" w:fill="F9F9F9"/>
            <w:tcMar>
              <w:top w:w="60" w:type="dxa"/>
              <w:left w:w="100" w:type="dxa"/>
              <w:bottom w:w="60" w:type="dxa"/>
              <w:right w:w="100" w:type="dxa"/>
            </w:tcMar>
          </w:tcPr>
          <w:p w14:paraId="78E93453"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25894FB6" w14:textId="77777777" w:rsidR="00EB6949" w:rsidRDefault="00000000">
            <w:r>
              <w:rPr>
                <w:sz w:val="19"/>
              </w:rPr>
              <w:t>0</w:t>
            </w:r>
          </w:p>
        </w:tc>
        <w:tc>
          <w:tcPr>
            <w:tcW w:w="1445" w:type="dxa"/>
            <w:shd w:val="clear" w:color="auto" w:fill="F9F9F9"/>
            <w:tcMar>
              <w:top w:w="60" w:type="dxa"/>
              <w:left w:w="100" w:type="dxa"/>
              <w:bottom w:w="60" w:type="dxa"/>
              <w:right w:w="100" w:type="dxa"/>
            </w:tcMar>
          </w:tcPr>
          <w:p w14:paraId="1FC3C0D3" w14:textId="77777777" w:rsidR="00EB6949" w:rsidRDefault="00000000">
            <w:r>
              <w:rPr>
                <w:sz w:val="19"/>
              </w:rPr>
              <w:t>Marks obtained by student</w:t>
            </w:r>
          </w:p>
        </w:tc>
      </w:tr>
      <w:tr w:rsidR="00EB6949" w14:paraId="1C8CED6F" w14:textId="77777777">
        <w:trPr>
          <w:jc w:val="center"/>
        </w:trPr>
        <w:tc>
          <w:tcPr>
            <w:tcW w:w="1445" w:type="dxa"/>
            <w:shd w:val="clear" w:color="auto" w:fill="FFFFFF"/>
            <w:tcMar>
              <w:top w:w="60" w:type="dxa"/>
              <w:left w:w="100" w:type="dxa"/>
              <w:bottom w:w="60" w:type="dxa"/>
              <w:right w:w="100" w:type="dxa"/>
            </w:tcMar>
          </w:tcPr>
          <w:p w14:paraId="488EF6B2" w14:textId="77777777" w:rsidR="00EB6949" w:rsidRDefault="00000000">
            <w:pPr>
              <w:jc w:val="center"/>
            </w:pPr>
            <w:r>
              <w:rPr>
                <w:sz w:val="19"/>
              </w:rPr>
              <w:t>maxMarks</w:t>
            </w:r>
          </w:p>
        </w:tc>
        <w:tc>
          <w:tcPr>
            <w:tcW w:w="1445" w:type="dxa"/>
            <w:shd w:val="clear" w:color="auto" w:fill="FFFFFF"/>
            <w:tcMar>
              <w:top w:w="60" w:type="dxa"/>
              <w:left w:w="100" w:type="dxa"/>
              <w:bottom w:w="60" w:type="dxa"/>
              <w:right w:w="100" w:type="dxa"/>
            </w:tcMar>
          </w:tcPr>
          <w:p w14:paraId="2F9AF151" w14:textId="77777777" w:rsidR="00EB6949" w:rsidRDefault="00000000">
            <w:r>
              <w:rPr>
                <w:sz w:val="19"/>
              </w:rPr>
              <w:t>Number</w:t>
            </w:r>
          </w:p>
        </w:tc>
        <w:tc>
          <w:tcPr>
            <w:tcW w:w="1445" w:type="dxa"/>
            <w:shd w:val="clear" w:color="auto" w:fill="FFFFFF"/>
            <w:tcMar>
              <w:top w:w="60" w:type="dxa"/>
              <w:left w:w="100" w:type="dxa"/>
              <w:bottom w:w="60" w:type="dxa"/>
              <w:right w:w="100" w:type="dxa"/>
            </w:tcMar>
          </w:tcPr>
          <w:p w14:paraId="6628846B" w14:textId="77777777" w:rsidR="00EB6949" w:rsidRDefault="00000000">
            <w:r>
              <w:rPr>
                <w:sz w:val="19"/>
              </w:rPr>
              <w:t>NO</w:t>
            </w:r>
          </w:p>
        </w:tc>
        <w:tc>
          <w:tcPr>
            <w:tcW w:w="1445" w:type="dxa"/>
            <w:shd w:val="clear" w:color="auto" w:fill="FFFFFF"/>
            <w:tcMar>
              <w:top w:w="60" w:type="dxa"/>
              <w:left w:w="100" w:type="dxa"/>
              <w:bottom w:w="60" w:type="dxa"/>
              <w:right w:w="100" w:type="dxa"/>
            </w:tcMar>
          </w:tcPr>
          <w:p w14:paraId="3B6CEE77"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5D050CCB" w14:textId="77777777" w:rsidR="00EB6949" w:rsidRDefault="00000000">
            <w:r>
              <w:rPr>
                <w:sz w:val="19"/>
              </w:rPr>
              <w:t>100</w:t>
            </w:r>
          </w:p>
        </w:tc>
        <w:tc>
          <w:tcPr>
            <w:tcW w:w="1445" w:type="dxa"/>
            <w:shd w:val="clear" w:color="auto" w:fill="FFFFFF"/>
            <w:tcMar>
              <w:top w:w="60" w:type="dxa"/>
              <w:left w:w="100" w:type="dxa"/>
              <w:bottom w:w="60" w:type="dxa"/>
              <w:right w:w="100" w:type="dxa"/>
            </w:tcMar>
          </w:tcPr>
          <w:p w14:paraId="25C89F1D" w14:textId="77777777" w:rsidR="00EB6949" w:rsidRDefault="00000000">
            <w:r>
              <w:rPr>
                <w:sz w:val="19"/>
              </w:rPr>
              <w:t>Maximum attainable marks</w:t>
            </w:r>
          </w:p>
        </w:tc>
      </w:tr>
      <w:tr w:rsidR="00EB6949" w14:paraId="2CBB5482" w14:textId="77777777">
        <w:trPr>
          <w:jc w:val="center"/>
        </w:trPr>
        <w:tc>
          <w:tcPr>
            <w:tcW w:w="1445" w:type="dxa"/>
            <w:shd w:val="clear" w:color="auto" w:fill="F9F9F9"/>
            <w:tcMar>
              <w:top w:w="60" w:type="dxa"/>
              <w:left w:w="100" w:type="dxa"/>
              <w:bottom w:w="60" w:type="dxa"/>
              <w:right w:w="100" w:type="dxa"/>
            </w:tcMar>
          </w:tcPr>
          <w:p w14:paraId="657D8341" w14:textId="77777777" w:rsidR="00EB6949" w:rsidRDefault="00000000">
            <w:pPr>
              <w:jc w:val="center"/>
            </w:pPr>
            <w:r>
              <w:rPr>
                <w:sz w:val="19"/>
              </w:rPr>
              <w:t>attemptedAt</w:t>
            </w:r>
          </w:p>
        </w:tc>
        <w:tc>
          <w:tcPr>
            <w:tcW w:w="1445" w:type="dxa"/>
            <w:shd w:val="clear" w:color="auto" w:fill="F9F9F9"/>
            <w:tcMar>
              <w:top w:w="60" w:type="dxa"/>
              <w:left w:w="100" w:type="dxa"/>
              <w:bottom w:w="60" w:type="dxa"/>
              <w:right w:w="100" w:type="dxa"/>
            </w:tcMar>
          </w:tcPr>
          <w:p w14:paraId="1B213CD7" w14:textId="77777777" w:rsidR="00EB6949" w:rsidRDefault="00000000">
            <w:r>
              <w:rPr>
                <w:sz w:val="19"/>
              </w:rPr>
              <w:t>Date</w:t>
            </w:r>
          </w:p>
        </w:tc>
        <w:tc>
          <w:tcPr>
            <w:tcW w:w="1445" w:type="dxa"/>
            <w:shd w:val="clear" w:color="auto" w:fill="F9F9F9"/>
            <w:tcMar>
              <w:top w:w="60" w:type="dxa"/>
              <w:left w:w="100" w:type="dxa"/>
              <w:bottom w:w="60" w:type="dxa"/>
              <w:right w:w="100" w:type="dxa"/>
            </w:tcMar>
          </w:tcPr>
          <w:p w14:paraId="6527D0FB" w14:textId="77777777" w:rsidR="00EB6949" w:rsidRDefault="00000000">
            <w:r>
              <w:rPr>
                <w:sz w:val="19"/>
              </w:rPr>
              <w:t>NO</w:t>
            </w:r>
          </w:p>
        </w:tc>
        <w:tc>
          <w:tcPr>
            <w:tcW w:w="1445" w:type="dxa"/>
            <w:shd w:val="clear" w:color="auto" w:fill="F9F9F9"/>
            <w:tcMar>
              <w:top w:w="60" w:type="dxa"/>
              <w:left w:w="100" w:type="dxa"/>
              <w:bottom w:w="60" w:type="dxa"/>
              <w:right w:w="100" w:type="dxa"/>
            </w:tcMar>
          </w:tcPr>
          <w:p w14:paraId="438914F6" w14:textId="77777777" w:rsidR="00EB6949" w:rsidRDefault="00000000">
            <w:r>
              <w:rPr>
                <w:sz w:val="19"/>
              </w:rPr>
              <w:t>MUL</w:t>
            </w:r>
          </w:p>
        </w:tc>
        <w:tc>
          <w:tcPr>
            <w:tcW w:w="1445" w:type="dxa"/>
            <w:shd w:val="clear" w:color="auto" w:fill="F9F9F9"/>
            <w:tcMar>
              <w:top w:w="60" w:type="dxa"/>
              <w:left w:w="100" w:type="dxa"/>
              <w:bottom w:w="60" w:type="dxa"/>
              <w:right w:w="100" w:type="dxa"/>
            </w:tcMar>
          </w:tcPr>
          <w:p w14:paraId="7CF5EACB" w14:textId="77777777" w:rsidR="00EB6949" w:rsidRDefault="00000000">
            <w:r>
              <w:rPr>
                <w:sz w:val="19"/>
              </w:rPr>
              <w:t>Date.now</w:t>
            </w:r>
          </w:p>
        </w:tc>
        <w:tc>
          <w:tcPr>
            <w:tcW w:w="1445" w:type="dxa"/>
            <w:shd w:val="clear" w:color="auto" w:fill="F9F9F9"/>
            <w:tcMar>
              <w:top w:w="60" w:type="dxa"/>
              <w:left w:w="100" w:type="dxa"/>
              <w:bottom w:w="60" w:type="dxa"/>
              <w:right w:w="100" w:type="dxa"/>
            </w:tcMar>
          </w:tcPr>
          <w:p w14:paraId="013D6E41" w14:textId="77777777" w:rsidR="00EB6949" w:rsidRDefault="00000000">
            <w:r>
              <w:rPr>
                <w:sz w:val="19"/>
              </w:rPr>
              <w:t>Timestamp of test submission</w:t>
            </w:r>
          </w:p>
        </w:tc>
      </w:tr>
    </w:tbl>
    <w:p w14:paraId="29A5CF1A" w14:textId="77777777" w:rsidR="00EB6949" w:rsidRDefault="00EB6949"/>
    <w:p w14:paraId="5906EF8C" w14:textId="77777777" w:rsidR="00EB6949" w:rsidRDefault="00000000">
      <w:pPr>
        <w:spacing w:before="200" w:after="80"/>
        <w:ind w:left="720"/>
      </w:pPr>
      <w:r>
        <w:rPr>
          <w:b/>
          <w:sz w:val="22"/>
        </w:rPr>
        <w:t>Table 5.5: Products Collection Schema (Marketplace Resources)</w:t>
      </w:r>
    </w:p>
    <w:tbl>
      <w:tblPr>
        <w:tblW w:w="0" w:type="auto"/>
        <w:jc w:val="center"/>
        <w:tblBorders>
          <w:top w:val="single" w:sz="6" w:space="0" w:color="A0A0A0"/>
          <w:bottom w:val="single" w:sz="6" w:space="0" w:color="A0A0A0"/>
          <w:insideH w:val="single" w:sz="4" w:space="0" w:color="A0A0A0"/>
        </w:tblBorders>
        <w:tblLook w:val="04A0" w:firstRow="1" w:lastRow="0" w:firstColumn="1" w:lastColumn="0" w:noHBand="0" w:noVBand="1"/>
      </w:tblPr>
      <w:tblGrid>
        <w:gridCol w:w="1445"/>
        <w:gridCol w:w="1445"/>
        <w:gridCol w:w="1445"/>
        <w:gridCol w:w="1445"/>
        <w:gridCol w:w="1445"/>
        <w:gridCol w:w="1445"/>
      </w:tblGrid>
      <w:tr w:rsidR="00EB6949" w14:paraId="09D74B40" w14:textId="77777777">
        <w:trPr>
          <w:jc w:val="center"/>
        </w:trPr>
        <w:tc>
          <w:tcPr>
            <w:tcW w:w="1445" w:type="dxa"/>
            <w:shd w:val="clear" w:color="auto" w:fill="EAEAEA"/>
            <w:tcMar>
              <w:top w:w="80" w:type="dxa"/>
              <w:left w:w="100" w:type="dxa"/>
              <w:bottom w:w="80" w:type="dxa"/>
              <w:right w:w="100" w:type="dxa"/>
            </w:tcMar>
          </w:tcPr>
          <w:p w14:paraId="7A20C0E9" w14:textId="77777777" w:rsidR="00EB6949" w:rsidRDefault="00000000">
            <w:pPr>
              <w:jc w:val="center"/>
            </w:pPr>
            <w:r>
              <w:rPr>
                <w:b/>
                <w:sz w:val="20"/>
              </w:rPr>
              <w:t>Field</w:t>
            </w:r>
          </w:p>
        </w:tc>
        <w:tc>
          <w:tcPr>
            <w:tcW w:w="1445" w:type="dxa"/>
            <w:shd w:val="clear" w:color="auto" w:fill="EAEAEA"/>
            <w:tcMar>
              <w:top w:w="80" w:type="dxa"/>
              <w:left w:w="100" w:type="dxa"/>
              <w:bottom w:w="80" w:type="dxa"/>
              <w:right w:w="100" w:type="dxa"/>
            </w:tcMar>
          </w:tcPr>
          <w:p w14:paraId="55959424" w14:textId="77777777" w:rsidR="00EB6949" w:rsidRDefault="00000000">
            <w:pPr>
              <w:jc w:val="center"/>
            </w:pPr>
            <w:r>
              <w:rPr>
                <w:b/>
                <w:sz w:val="20"/>
              </w:rPr>
              <w:t>Type</w:t>
            </w:r>
          </w:p>
        </w:tc>
        <w:tc>
          <w:tcPr>
            <w:tcW w:w="1445" w:type="dxa"/>
            <w:shd w:val="clear" w:color="auto" w:fill="EAEAEA"/>
            <w:tcMar>
              <w:top w:w="80" w:type="dxa"/>
              <w:left w:w="100" w:type="dxa"/>
              <w:bottom w:w="80" w:type="dxa"/>
              <w:right w:w="100" w:type="dxa"/>
            </w:tcMar>
          </w:tcPr>
          <w:p w14:paraId="66611FB0" w14:textId="77777777" w:rsidR="00EB6949" w:rsidRDefault="00000000">
            <w:pPr>
              <w:jc w:val="center"/>
            </w:pPr>
            <w:r>
              <w:rPr>
                <w:b/>
                <w:sz w:val="20"/>
              </w:rPr>
              <w:t>Null</w:t>
            </w:r>
          </w:p>
        </w:tc>
        <w:tc>
          <w:tcPr>
            <w:tcW w:w="1445" w:type="dxa"/>
            <w:shd w:val="clear" w:color="auto" w:fill="EAEAEA"/>
            <w:tcMar>
              <w:top w:w="80" w:type="dxa"/>
              <w:left w:w="100" w:type="dxa"/>
              <w:bottom w:w="80" w:type="dxa"/>
              <w:right w:w="100" w:type="dxa"/>
            </w:tcMar>
          </w:tcPr>
          <w:p w14:paraId="37099162" w14:textId="77777777" w:rsidR="00EB6949" w:rsidRDefault="00000000">
            <w:pPr>
              <w:jc w:val="center"/>
            </w:pPr>
            <w:r>
              <w:rPr>
                <w:b/>
                <w:sz w:val="20"/>
              </w:rPr>
              <w:t>Key / Index</w:t>
            </w:r>
          </w:p>
        </w:tc>
        <w:tc>
          <w:tcPr>
            <w:tcW w:w="1445" w:type="dxa"/>
            <w:shd w:val="clear" w:color="auto" w:fill="EAEAEA"/>
            <w:tcMar>
              <w:top w:w="80" w:type="dxa"/>
              <w:left w:w="100" w:type="dxa"/>
              <w:bottom w:w="80" w:type="dxa"/>
              <w:right w:w="100" w:type="dxa"/>
            </w:tcMar>
          </w:tcPr>
          <w:p w14:paraId="051B2C67" w14:textId="77777777" w:rsidR="00EB6949" w:rsidRDefault="00000000">
            <w:pPr>
              <w:jc w:val="center"/>
            </w:pPr>
            <w:r>
              <w:rPr>
                <w:b/>
                <w:sz w:val="20"/>
              </w:rPr>
              <w:t>Default</w:t>
            </w:r>
          </w:p>
        </w:tc>
        <w:tc>
          <w:tcPr>
            <w:tcW w:w="1445" w:type="dxa"/>
            <w:shd w:val="clear" w:color="auto" w:fill="EAEAEA"/>
            <w:tcMar>
              <w:top w:w="80" w:type="dxa"/>
              <w:left w:w="100" w:type="dxa"/>
              <w:bottom w:w="80" w:type="dxa"/>
              <w:right w:w="100" w:type="dxa"/>
            </w:tcMar>
          </w:tcPr>
          <w:p w14:paraId="7E83300C" w14:textId="77777777" w:rsidR="00EB6949" w:rsidRDefault="00000000">
            <w:pPr>
              <w:jc w:val="center"/>
            </w:pPr>
            <w:r>
              <w:rPr>
                <w:b/>
                <w:sz w:val="20"/>
              </w:rPr>
              <w:t>Description</w:t>
            </w:r>
          </w:p>
        </w:tc>
      </w:tr>
      <w:tr w:rsidR="00EB6949" w14:paraId="5F5DBA4D" w14:textId="77777777">
        <w:trPr>
          <w:jc w:val="center"/>
        </w:trPr>
        <w:tc>
          <w:tcPr>
            <w:tcW w:w="1445" w:type="dxa"/>
            <w:shd w:val="clear" w:color="auto" w:fill="FFFFFF"/>
            <w:tcMar>
              <w:top w:w="60" w:type="dxa"/>
              <w:left w:w="100" w:type="dxa"/>
              <w:bottom w:w="60" w:type="dxa"/>
              <w:right w:w="100" w:type="dxa"/>
            </w:tcMar>
          </w:tcPr>
          <w:p w14:paraId="236E98B7" w14:textId="77777777" w:rsidR="00EB6949" w:rsidRDefault="00000000">
            <w:pPr>
              <w:jc w:val="center"/>
            </w:pPr>
            <w:r>
              <w:rPr>
                <w:sz w:val="19"/>
              </w:rPr>
              <w:t>_id</w:t>
            </w:r>
          </w:p>
        </w:tc>
        <w:tc>
          <w:tcPr>
            <w:tcW w:w="1445" w:type="dxa"/>
            <w:shd w:val="clear" w:color="auto" w:fill="FFFFFF"/>
            <w:tcMar>
              <w:top w:w="60" w:type="dxa"/>
              <w:left w:w="100" w:type="dxa"/>
              <w:bottom w:w="60" w:type="dxa"/>
              <w:right w:w="100" w:type="dxa"/>
            </w:tcMar>
          </w:tcPr>
          <w:p w14:paraId="64E55C60" w14:textId="77777777" w:rsidR="00EB6949" w:rsidRDefault="00000000">
            <w:r>
              <w:rPr>
                <w:sz w:val="19"/>
              </w:rPr>
              <w:t>ObjectId</w:t>
            </w:r>
          </w:p>
        </w:tc>
        <w:tc>
          <w:tcPr>
            <w:tcW w:w="1445" w:type="dxa"/>
            <w:shd w:val="clear" w:color="auto" w:fill="FFFFFF"/>
            <w:tcMar>
              <w:top w:w="60" w:type="dxa"/>
              <w:left w:w="100" w:type="dxa"/>
              <w:bottom w:w="60" w:type="dxa"/>
              <w:right w:w="100" w:type="dxa"/>
            </w:tcMar>
          </w:tcPr>
          <w:p w14:paraId="4E15BC0C" w14:textId="77777777" w:rsidR="00EB6949" w:rsidRDefault="00000000">
            <w:r>
              <w:rPr>
                <w:sz w:val="19"/>
              </w:rPr>
              <w:t>NO</w:t>
            </w:r>
          </w:p>
        </w:tc>
        <w:tc>
          <w:tcPr>
            <w:tcW w:w="1445" w:type="dxa"/>
            <w:shd w:val="clear" w:color="auto" w:fill="FFFFFF"/>
            <w:tcMar>
              <w:top w:w="60" w:type="dxa"/>
              <w:left w:w="100" w:type="dxa"/>
              <w:bottom w:w="60" w:type="dxa"/>
              <w:right w:w="100" w:type="dxa"/>
            </w:tcMar>
          </w:tcPr>
          <w:p w14:paraId="32DBE4CA" w14:textId="77777777" w:rsidR="00EB6949" w:rsidRDefault="00000000">
            <w:r>
              <w:rPr>
                <w:sz w:val="19"/>
              </w:rPr>
              <w:t>PRI</w:t>
            </w:r>
          </w:p>
        </w:tc>
        <w:tc>
          <w:tcPr>
            <w:tcW w:w="1445" w:type="dxa"/>
            <w:shd w:val="clear" w:color="auto" w:fill="FFFFFF"/>
            <w:tcMar>
              <w:top w:w="60" w:type="dxa"/>
              <w:left w:w="100" w:type="dxa"/>
              <w:bottom w:w="60" w:type="dxa"/>
              <w:right w:w="100" w:type="dxa"/>
            </w:tcMar>
          </w:tcPr>
          <w:p w14:paraId="38E4D759" w14:textId="77777777" w:rsidR="00EB6949" w:rsidRDefault="00000000">
            <w:r>
              <w:rPr>
                <w:sz w:val="19"/>
              </w:rPr>
              <w:t>UUID</w:t>
            </w:r>
          </w:p>
        </w:tc>
        <w:tc>
          <w:tcPr>
            <w:tcW w:w="1445" w:type="dxa"/>
            <w:shd w:val="clear" w:color="auto" w:fill="FFFFFF"/>
            <w:tcMar>
              <w:top w:w="60" w:type="dxa"/>
              <w:left w:w="100" w:type="dxa"/>
              <w:bottom w:w="60" w:type="dxa"/>
              <w:right w:w="100" w:type="dxa"/>
            </w:tcMar>
          </w:tcPr>
          <w:p w14:paraId="3E26537D" w14:textId="77777777" w:rsidR="00EB6949" w:rsidRDefault="00000000">
            <w:r>
              <w:rPr>
                <w:sz w:val="19"/>
              </w:rPr>
              <w:t>Unique document identifier</w:t>
            </w:r>
          </w:p>
        </w:tc>
      </w:tr>
      <w:tr w:rsidR="00EB6949" w14:paraId="60B96F0F" w14:textId="77777777">
        <w:trPr>
          <w:jc w:val="center"/>
        </w:trPr>
        <w:tc>
          <w:tcPr>
            <w:tcW w:w="1445" w:type="dxa"/>
            <w:shd w:val="clear" w:color="auto" w:fill="F9F9F9"/>
            <w:tcMar>
              <w:top w:w="60" w:type="dxa"/>
              <w:left w:w="100" w:type="dxa"/>
              <w:bottom w:w="60" w:type="dxa"/>
              <w:right w:w="100" w:type="dxa"/>
            </w:tcMar>
          </w:tcPr>
          <w:p w14:paraId="29C0F849" w14:textId="77777777" w:rsidR="00EB6949" w:rsidRDefault="00000000">
            <w:pPr>
              <w:jc w:val="center"/>
            </w:pPr>
            <w:r>
              <w:rPr>
                <w:sz w:val="19"/>
              </w:rPr>
              <w:t>title</w:t>
            </w:r>
          </w:p>
        </w:tc>
        <w:tc>
          <w:tcPr>
            <w:tcW w:w="1445" w:type="dxa"/>
            <w:shd w:val="clear" w:color="auto" w:fill="F9F9F9"/>
            <w:tcMar>
              <w:top w:w="60" w:type="dxa"/>
              <w:left w:w="100" w:type="dxa"/>
              <w:bottom w:w="60" w:type="dxa"/>
              <w:right w:w="100" w:type="dxa"/>
            </w:tcMar>
          </w:tcPr>
          <w:p w14:paraId="6B01D9F7" w14:textId="77777777" w:rsidR="00EB6949" w:rsidRDefault="00000000">
            <w:r>
              <w:rPr>
                <w:sz w:val="19"/>
              </w:rPr>
              <w:t>String</w:t>
            </w:r>
          </w:p>
        </w:tc>
        <w:tc>
          <w:tcPr>
            <w:tcW w:w="1445" w:type="dxa"/>
            <w:shd w:val="clear" w:color="auto" w:fill="F9F9F9"/>
            <w:tcMar>
              <w:top w:w="60" w:type="dxa"/>
              <w:left w:w="100" w:type="dxa"/>
              <w:bottom w:w="60" w:type="dxa"/>
              <w:right w:w="100" w:type="dxa"/>
            </w:tcMar>
          </w:tcPr>
          <w:p w14:paraId="4113C394" w14:textId="77777777" w:rsidR="00EB6949" w:rsidRDefault="00000000">
            <w:r>
              <w:rPr>
                <w:sz w:val="19"/>
              </w:rPr>
              <w:t>NO</w:t>
            </w:r>
          </w:p>
        </w:tc>
        <w:tc>
          <w:tcPr>
            <w:tcW w:w="1445" w:type="dxa"/>
            <w:shd w:val="clear" w:color="auto" w:fill="F9F9F9"/>
            <w:tcMar>
              <w:top w:w="60" w:type="dxa"/>
              <w:left w:w="100" w:type="dxa"/>
              <w:bottom w:w="60" w:type="dxa"/>
              <w:right w:w="100" w:type="dxa"/>
            </w:tcMar>
          </w:tcPr>
          <w:p w14:paraId="2E42DF81"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5685306D"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4E9FBA43" w14:textId="77777777" w:rsidR="00EB6949" w:rsidRDefault="00000000">
            <w:r>
              <w:rPr>
                <w:sz w:val="19"/>
              </w:rPr>
              <w:t>Book title or material description</w:t>
            </w:r>
          </w:p>
        </w:tc>
      </w:tr>
      <w:tr w:rsidR="00EB6949" w14:paraId="1ED0C55C" w14:textId="77777777">
        <w:trPr>
          <w:jc w:val="center"/>
        </w:trPr>
        <w:tc>
          <w:tcPr>
            <w:tcW w:w="1445" w:type="dxa"/>
            <w:shd w:val="clear" w:color="auto" w:fill="FFFFFF"/>
            <w:tcMar>
              <w:top w:w="60" w:type="dxa"/>
              <w:left w:w="100" w:type="dxa"/>
              <w:bottom w:w="60" w:type="dxa"/>
              <w:right w:w="100" w:type="dxa"/>
            </w:tcMar>
          </w:tcPr>
          <w:p w14:paraId="44E680AB" w14:textId="77777777" w:rsidR="00EB6949" w:rsidRDefault="00000000">
            <w:pPr>
              <w:jc w:val="center"/>
            </w:pPr>
            <w:r>
              <w:rPr>
                <w:sz w:val="19"/>
              </w:rPr>
              <w:t>author</w:t>
            </w:r>
          </w:p>
        </w:tc>
        <w:tc>
          <w:tcPr>
            <w:tcW w:w="1445" w:type="dxa"/>
            <w:shd w:val="clear" w:color="auto" w:fill="FFFFFF"/>
            <w:tcMar>
              <w:top w:w="60" w:type="dxa"/>
              <w:left w:w="100" w:type="dxa"/>
              <w:bottom w:w="60" w:type="dxa"/>
              <w:right w:w="100" w:type="dxa"/>
            </w:tcMar>
          </w:tcPr>
          <w:p w14:paraId="59E30160" w14:textId="77777777" w:rsidR="00EB6949" w:rsidRDefault="00000000">
            <w:r>
              <w:rPr>
                <w:sz w:val="19"/>
              </w:rPr>
              <w:t>String</w:t>
            </w:r>
          </w:p>
        </w:tc>
        <w:tc>
          <w:tcPr>
            <w:tcW w:w="1445" w:type="dxa"/>
            <w:shd w:val="clear" w:color="auto" w:fill="FFFFFF"/>
            <w:tcMar>
              <w:top w:w="60" w:type="dxa"/>
              <w:left w:w="100" w:type="dxa"/>
              <w:bottom w:w="60" w:type="dxa"/>
              <w:right w:w="100" w:type="dxa"/>
            </w:tcMar>
          </w:tcPr>
          <w:p w14:paraId="74B8B73C" w14:textId="77777777" w:rsidR="00EB6949" w:rsidRDefault="00000000">
            <w:r>
              <w:rPr>
                <w:sz w:val="19"/>
              </w:rPr>
              <w:t>YES</w:t>
            </w:r>
          </w:p>
        </w:tc>
        <w:tc>
          <w:tcPr>
            <w:tcW w:w="1445" w:type="dxa"/>
            <w:shd w:val="clear" w:color="auto" w:fill="FFFFFF"/>
            <w:tcMar>
              <w:top w:w="60" w:type="dxa"/>
              <w:left w:w="100" w:type="dxa"/>
              <w:bottom w:w="60" w:type="dxa"/>
              <w:right w:w="100" w:type="dxa"/>
            </w:tcMar>
          </w:tcPr>
          <w:p w14:paraId="6D5A6032"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3F29517B" w14:textId="77777777" w:rsidR="00EB6949" w:rsidRDefault="00000000">
            <w:r>
              <w:rPr>
                <w:sz w:val="19"/>
              </w:rPr>
              <w:t>''</w:t>
            </w:r>
          </w:p>
        </w:tc>
        <w:tc>
          <w:tcPr>
            <w:tcW w:w="1445" w:type="dxa"/>
            <w:shd w:val="clear" w:color="auto" w:fill="FFFFFF"/>
            <w:tcMar>
              <w:top w:w="60" w:type="dxa"/>
              <w:left w:w="100" w:type="dxa"/>
              <w:bottom w:w="60" w:type="dxa"/>
              <w:right w:w="100" w:type="dxa"/>
            </w:tcMar>
          </w:tcPr>
          <w:p w14:paraId="2F27A424" w14:textId="77777777" w:rsidR="00EB6949" w:rsidRDefault="00000000">
            <w:r>
              <w:rPr>
                <w:sz w:val="19"/>
              </w:rPr>
              <w:t>Book author or publisher name</w:t>
            </w:r>
          </w:p>
        </w:tc>
      </w:tr>
      <w:tr w:rsidR="00EB6949" w14:paraId="58959C79" w14:textId="77777777">
        <w:trPr>
          <w:jc w:val="center"/>
        </w:trPr>
        <w:tc>
          <w:tcPr>
            <w:tcW w:w="1445" w:type="dxa"/>
            <w:shd w:val="clear" w:color="auto" w:fill="F9F9F9"/>
            <w:tcMar>
              <w:top w:w="60" w:type="dxa"/>
              <w:left w:w="100" w:type="dxa"/>
              <w:bottom w:w="60" w:type="dxa"/>
              <w:right w:w="100" w:type="dxa"/>
            </w:tcMar>
          </w:tcPr>
          <w:p w14:paraId="4A300A73" w14:textId="77777777" w:rsidR="00EB6949" w:rsidRDefault="00000000">
            <w:pPr>
              <w:jc w:val="center"/>
            </w:pPr>
            <w:r>
              <w:rPr>
                <w:sz w:val="19"/>
              </w:rPr>
              <w:t>category</w:t>
            </w:r>
          </w:p>
        </w:tc>
        <w:tc>
          <w:tcPr>
            <w:tcW w:w="1445" w:type="dxa"/>
            <w:shd w:val="clear" w:color="auto" w:fill="F9F9F9"/>
            <w:tcMar>
              <w:top w:w="60" w:type="dxa"/>
              <w:left w:w="100" w:type="dxa"/>
              <w:bottom w:w="60" w:type="dxa"/>
              <w:right w:w="100" w:type="dxa"/>
            </w:tcMar>
          </w:tcPr>
          <w:p w14:paraId="300DC82D" w14:textId="77777777" w:rsidR="00EB6949" w:rsidRDefault="00000000">
            <w:r>
              <w:rPr>
                <w:sz w:val="19"/>
              </w:rPr>
              <w:t>String</w:t>
            </w:r>
          </w:p>
        </w:tc>
        <w:tc>
          <w:tcPr>
            <w:tcW w:w="1445" w:type="dxa"/>
            <w:shd w:val="clear" w:color="auto" w:fill="F9F9F9"/>
            <w:tcMar>
              <w:top w:w="60" w:type="dxa"/>
              <w:left w:w="100" w:type="dxa"/>
              <w:bottom w:w="60" w:type="dxa"/>
              <w:right w:w="100" w:type="dxa"/>
            </w:tcMar>
          </w:tcPr>
          <w:p w14:paraId="1BC53D7E" w14:textId="77777777" w:rsidR="00EB6949" w:rsidRDefault="00000000">
            <w:r>
              <w:rPr>
                <w:sz w:val="19"/>
              </w:rPr>
              <w:t>NO</w:t>
            </w:r>
          </w:p>
        </w:tc>
        <w:tc>
          <w:tcPr>
            <w:tcW w:w="1445" w:type="dxa"/>
            <w:shd w:val="clear" w:color="auto" w:fill="F9F9F9"/>
            <w:tcMar>
              <w:top w:w="60" w:type="dxa"/>
              <w:left w:w="100" w:type="dxa"/>
              <w:bottom w:w="60" w:type="dxa"/>
              <w:right w:w="100" w:type="dxa"/>
            </w:tcMar>
          </w:tcPr>
          <w:p w14:paraId="78D4C7C3" w14:textId="77777777" w:rsidR="00EB6949" w:rsidRDefault="00000000">
            <w:r>
              <w:rPr>
                <w:sz w:val="19"/>
              </w:rPr>
              <w:t>MUL</w:t>
            </w:r>
          </w:p>
        </w:tc>
        <w:tc>
          <w:tcPr>
            <w:tcW w:w="1445" w:type="dxa"/>
            <w:shd w:val="clear" w:color="auto" w:fill="F9F9F9"/>
            <w:tcMar>
              <w:top w:w="60" w:type="dxa"/>
              <w:left w:w="100" w:type="dxa"/>
              <w:bottom w:w="60" w:type="dxa"/>
              <w:right w:w="100" w:type="dxa"/>
            </w:tcMar>
          </w:tcPr>
          <w:p w14:paraId="16007E80"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2C01B551" w14:textId="77777777" w:rsidR="00EB6949" w:rsidRDefault="00000000">
            <w:r>
              <w:rPr>
                <w:sz w:val="19"/>
              </w:rPr>
              <w:t>Textbook | Notes | Solved Papers</w:t>
            </w:r>
          </w:p>
        </w:tc>
      </w:tr>
      <w:tr w:rsidR="00EB6949" w14:paraId="2DE01F9B" w14:textId="77777777">
        <w:trPr>
          <w:jc w:val="center"/>
        </w:trPr>
        <w:tc>
          <w:tcPr>
            <w:tcW w:w="1445" w:type="dxa"/>
            <w:shd w:val="clear" w:color="auto" w:fill="FFFFFF"/>
            <w:tcMar>
              <w:top w:w="60" w:type="dxa"/>
              <w:left w:w="100" w:type="dxa"/>
              <w:bottom w:w="60" w:type="dxa"/>
              <w:right w:w="100" w:type="dxa"/>
            </w:tcMar>
          </w:tcPr>
          <w:p w14:paraId="7EA0A2B3" w14:textId="77777777" w:rsidR="00EB6949" w:rsidRDefault="00000000">
            <w:pPr>
              <w:jc w:val="center"/>
            </w:pPr>
            <w:r>
              <w:rPr>
                <w:sz w:val="19"/>
              </w:rPr>
              <w:lastRenderedPageBreak/>
              <w:t>examSlug</w:t>
            </w:r>
          </w:p>
        </w:tc>
        <w:tc>
          <w:tcPr>
            <w:tcW w:w="1445" w:type="dxa"/>
            <w:shd w:val="clear" w:color="auto" w:fill="FFFFFF"/>
            <w:tcMar>
              <w:top w:w="60" w:type="dxa"/>
              <w:left w:w="100" w:type="dxa"/>
              <w:bottom w:w="60" w:type="dxa"/>
              <w:right w:w="100" w:type="dxa"/>
            </w:tcMar>
          </w:tcPr>
          <w:p w14:paraId="738E9793" w14:textId="77777777" w:rsidR="00EB6949" w:rsidRDefault="00000000">
            <w:r>
              <w:rPr>
                <w:sz w:val="19"/>
              </w:rPr>
              <w:t>String</w:t>
            </w:r>
          </w:p>
        </w:tc>
        <w:tc>
          <w:tcPr>
            <w:tcW w:w="1445" w:type="dxa"/>
            <w:shd w:val="clear" w:color="auto" w:fill="FFFFFF"/>
            <w:tcMar>
              <w:top w:w="60" w:type="dxa"/>
              <w:left w:w="100" w:type="dxa"/>
              <w:bottom w:w="60" w:type="dxa"/>
              <w:right w:w="100" w:type="dxa"/>
            </w:tcMar>
          </w:tcPr>
          <w:p w14:paraId="4059C7A1" w14:textId="77777777" w:rsidR="00EB6949" w:rsidRDefault="00000000">
            <w:r>
              <w:rPr>
                <w:sz w:val="19"/>
              </w:rPr>
              <w:t>YES</w:t>
            </w:r>
          </w:p>
        </w:tc>
        <w:tc>
          <w:tcPr>
            <w:tcW w:w="1445" w:type="dxa"/>
            <w:shd w:val="clear" w:color="auto" w:fill="FFFFFF"/>
            <w:tcMar>
              <w:top w:w="60" w:type="dxa"/>
              <w:left w:w="100" w:type="dxa"/>
              <w:bottom w:w="60" w:type="dxa"/>
              <w:right w:w="100" w:type="dxa"/>
            </w:tcMar>
          </w:tcPr>
          <w:p w14:paraId="4F4C549D" w14:textId="77777777" w:rsidR="00EB6949" w:rsidRDefault="00000000">
            <w:r>
              <w:rPr>
                <w:sz w:val="19"/>
              </w:rPr>
              <w:t>MUL</w:t>
            </w:r>
          </w:p>
        </w:tc>
        <w:tc>
          <w:tcPr>
            <w:tcW w:w="1445" w:type="dxa"/>
            <w:shd w:val="clear" w:color="auto" w:fill="FFFFFF"/>
            <w:tcMar>
              <w:top w:w="60" w:type="dxa"/>
              <w:left w:w="100" w:type="dxa"/>
              <w:bottom w:w="60" w:type="dxa"/>
              <w:right w:w="100" w:type="dxa"/>
            </w:tcMar>
          </w:tcPr>
          <w:p w14:paraId="3E56DECE" w14:textId="77777777" w:rsidR="00EB6949" w:rsidRDefault="00000000">
            <w:r>
              <w:rPr>
                <w:sz w:val="19"/>
              </w:rPr>
              <w:t>''</w:t>
            </w:r>
          </w:p>
        </w:tc>
        <w:tc>
          <w:tcPr>
            <w:tcW w:w="1445" w:type="dxa"/>
            <w:shd w:val="clear" w:color="auto" w:fill="FFFFFF"/>
            <w:tcMar>
              <w:top w:w="60" w:type="dxa"/>
              <w:left w:w="100" w:type="dxa"/>
              <w:bottom w:w="60" w:type="dxa"/>
              <w:right w:w="100" w:type="dxa"/>
            </w:tcMar>
          </w:tcPr>
          <w:p w14:paraId="25AE6186" w14:textId="77777777" w:rsidR="00EB6949" w:rsidRDefault="00000000">
            <w:r>
              <w:rPr>
                <w:sz w:val="19"/>
              </w:rPr>
              <w:t>Associated competitive exam</w:t>
            </w:r>
          </w:p>
        </w:tc>
      </w:tr>
      <w:tr w:rsidR="00EB6949" w14:paraId="2D181DA3" w14:textId="77777777">
        <w:trPr>
          <w:jc w:val="center"/>
        </w:trPr>
        <w:tc>
          <w:tcPr>
            <w:tcW w:w="1445" w:type="dxa"/>
            <w:shd w:val="clear" w:color="auto" w:fill="F9F9F9"/>
            <w:tcMar>
              <w:top w:w="60" w:type="dxa"/>
              <w:left w:w="100" w:type="dxa"/>
              <w:bottom w:w="60" w:type="dxa"/>
              <w:right w:w="100" w:type="dxa"/>
            </w:tcMar>
          </w:tcPr>
          <w:p w14:paraId="0A29538E" w14:textId="77777777" w:rsidR="00EB6949" w:rsidRDefault="00000000">
            <w:pPr>
              <w:jc w:val="center"/>
            </w:pPr>
            <w:r>
              <w:rPr>
                <w:sz w:val="19"/>
              </w:rPr>
              <w:t>price</w:t>
            </w:r>
          </w:p>
        </w:tc>
        <w:tc>
          <w:tcPr>
            <w:tcW w:w="1445" w:type="dxa"/>
            <w:shd w:val="clear" w:color="auto" w:fill="F9F9F9"/>
            <w:tcMar>
              <w:top w:w="60" w:type="dxa"/>
              <w:left w:w="100" w:type="dxa"/>
              <w:bottom w:w="60" w:type="dxa"/>
              <w:right w:w="100" w:type="dxa"/>
            </w:tcMar>
          </w:tcPr>
          <w:p w14:paraId="6E7724AF" w14:textId="77777777" w:rsidR="00EB6949" w:rsidRDefault="00000000">
            <w:r>
              <w:rPr>
                <w:sz w:val="19"/>
              </w:rPr>
              <w:t>Number(10,2)</w:t>
            </w:r>
          </w:p>
        </w:tc>
        <w:tc>
          <w:tcPr>
            <w:tcW w:w="1445" w:type="dxa"/>
            <w:shd w:val="clear" w:color="auto" w:fill="F9F9F9"/>
            <w:tcMar>
              <w:top w:w="60" w:type="dxa"/>
              <w:left w:w="100" w:type="dxa"/>
              <w:bottom w:w="60" w:type="dxa"/>
              <w:right w:w="100" w:type="dxa"/>
            </w:tcMar>
          </w:tcPr>
          <w:p w14:paraId="6BC72CF5" w14:textId="77777777" w:rsidR="00EB6949" w:rsidRDefault="00000000">
            <w:r>
              <w:rPr>
                <w:sz w:val="19"/>
              </w:rPr>
              <w:t>NO</w:t>
            </w:r>
          </w:p>
        </w:tc>
        <w:tc>
          <w:tcPr>
            <w:tcW w:w="1445" w:type="dxa"/>
            <w:shd w:val="clear" w:color="auto" w:fill="F9F9F9"/>
            <w:tcMar>
              <w:top w:w="60" w:type="dxa"/>
              <w:left w:w="100" w:type="dxa"/>
              <w:bottom w:w="60" w:type="dxa"/>
              <w:right w:w="100" w:type="dxa"/>
            </w:tcMar>
          </w:tcPr>
          <w:p w14:paraId="531495AF"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57BF3CF4" w14:textId="77777777" w:rsidR="00EB6949" w:rsidRDefault="00000000">
            <w:r>
              <w:rPr>
                <w:sz w:val="19"/>
              </w:rPr>
              <w:t>0.00</w:t>
            </w:r>
          </w:p>
        </w:tc>
        <w:tc>
          <w:tcPr>
            <w:tcW w:w="1445" w:type="dxa"/>
            <w:shd w:val="clear" w:color="auto" w:fill="F9F9F9"/>
            <w:tcMar>
              <w:top w:w="60" w:type="dxa"/>
              <w:left w:w="100" w:type="dxa"/>
              <w:bottom w:w="60" w:type="dxa"/>
              <w:right w:w="100" w:type="dxa"/>
            </w:tcMar>
          </w:tcPr>
          <w:p w14:paraId="5E92496F" w14:textId="77777777" w:rsidR="00EB6949" w:rsidRDefault="00000000">
            <w:r>
              <w:rPr>
                <w:sz w:val="19"/>
              </w:rPr>
              <w:t>Listing price in INR (0 for donations)</w:t>
            </w:r>
          </w:p>
        </w:tc>
      </w:tr>
      <w:tr w:rsidR="00EB6949" w14:paraId="2F88EAA2" w14:textId="77777777">
        <w:trPr>
          <w:jc w:val="center"/>
        </w:trPr>
        <w:tc>
          <w:tcPr>
            <w:tcW w:w="1445" w:type="dxa"/>
            <w:shd w:val="clear" w:color="auto" w:fill="FFFFFF"/>
            <w:tcMar>
              <w:top w:w="60" w:type="dxa"/>
              <w:left w:w="100" w:type="dxa"/>
              <w:bottom w:w="60" w:type="dxa"/>
              <w:right w:w="100" w:type="dxa"/>
            </w:tcMar>
          </w:tcPr>
          <w:p w14:paraId="1135C8CA" w14:textId="77777777" w:rsidR="00EB6949" w:rsidRDefault="00000000">
            <w:pPr>
              <w:jc w:val="center"/>
            </w:pPr>
            <w:r>
              <w:rPr>
                <w:sz w:val="19"/>
              </w:rPr>
              <w:t>condition</w:t>
            </w:r>
          </w:p>
        </w:tc>
        <w:tc>
          <w:tcPr>
            <w:tcW w:w="1445" w:type="dxa"/>
            <w:shd w:val="clear" w:color="auto" w:fill="FFFFFF"/>
            <w:tcMar>
              <w:top w:w="60" w:type="dxa"/>
              <w:left w:w="100" w:type="dxa"/>
              <w:bottom w:w="60" w:type="dxa"/>
              <w:right w:w="100" w:type="dxa"/>
            </w:tcMar>
          </w:tcPr>
          <w:p w14:paraId="5764A74D" w14:textId="77777777" w:rsidR="00EB6949" w:rsidRDefault="00000000">
            <w:r>
              <w:rPr>
                <w:sz w:val="19"/>
              </w:rPr>
              <w:t>Enum</w:t>
            </w:r>
          </w:p>
        </w:tc>
        <w:tc>
          <w:tcPr>
            <w:tcW w:w="1445" w:type="dxa"/>
            <w:shd w:val="clear" w:color="auto" w:fill="FFFFFF"/>
            <w:tcMar>
              <w:top w:w="60" w:type="dxa"/>
              <w:left w:w="100" w:type="dxa"/>
              <w:bottom w:w="60" w:type="dxa"/>
              <w:right w:w="100" w:type="dxa"/>
            </w:tcMar>
          </w:tcPr>
          <w:p w14:paraId="4B731E79" w14:textId="77777777" w:rsidR="00EB6949" w:rsidRDefault="00000000">
            <w:r>
              <w:rPr>
                <w:sz w:val="19"/>
              </w:rPr>
              <w:t>NO</w:t>
            </w:r>
          </w:p>
        </w:tc>
        <w:tc>
          <w:tcPr>
            <w:tcW w:w="1445" w:type="dxa"/>
            <w:shd w:val="clear" w:color="auto" w:fill="FFFFFF"/>
            <w:tcMar>
              <w:top w:w="60" w:type="dxa"/>
              <w:left w:w="100" w:type="dxa"/>
              <w:bottom w:w="60" w:type="dxa"/>
              <w:right w:w="100" w:type="dxa"/>
            </w:tcMar>
          </w:tcPr>
          <w:p w14:paraId="1A64D835"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29C73156" w14:textId="77777777" w:rsidR="00EB6949" w:rsidRDefault="00000000">
            <w:r>
              <w:rPr>
                <w:sz w:val="19"/>
              </w:rPr>
              <w:t>Good</w:t>
            </w:r>
          </w:p>
        </w:tc>
        <w:tc>
          <w:tcPr>
            <w:tcW w:w="1445" w:type="dxa"/>
            <w:shd w:val="clear" w:color="auto" w:fill="FFFFFF"/>
            <w:tcMar>
              <w:top w:w="60" w:type="dxa"/>
              <w:left w:w="100" w:type="dxa"/>
              <w:bottom w:w="60" w:type="dxa"/>
              <w:right w:w="100" w:type="dxa"/>
            </w:tcMar>
          </w:tcPr>
          <w:p w14:paraId="59BC800A" w14:textId="77777777" w:rsidR="00EB6949" w:rsidRDefault="00000000">
            <w:r>
              <w:rPr>
                <w:sz w:val="19"/>
              </w:rPr>
              <w:t>New | Like New | Good | Fair</w:t>
            </w:r>
          </w:p>
        </w:tc>
      </w:tr>
      <w:tr w:rsidR="00EB6949" w14:paraId="41185AED" w14:textId="77777777">
        <w:trPr>
          <w:jc w:val="center"/>
        </w:trPr>
        <w:tc>
          <w:tcPr>
            <w:tcW w:w="1445" w:type="dxa"/>
            <w:shd w:val="clear" w:color="auto" w:fill="F9F9F9"/>
            <w:tcMar>
              <w:top w:w="60" w:type="dxa"/>
              <w:left w:w="100" w:type="dxa"/>
              <w:bottom w:w="60" w:type="dxa"/>
              <w:right w:w="100" w:type="dxa"/>
            </w:tcMar>
          </w:tcPr>
          <w:p w14:paraId="329E0B04" w14:textId="77777777" w:rsidR="00EB6949" w:rsidRDefault="00000000">
            <w:pPr>
              <w:jc w:val="center"/>
            </w:pPr>
            <w:r>
              <w:rPr>
                <w:sz w:val="19"/>
              </w:rPr>
              <w:t>isDonation</w:t>
            </w:r>
          </w:p>
        </w:tc>
        <w:tc>
          <w:tcPr>
            <w:tcW w:w="1445" w:type="dxa"/>
            <w:shd w:val="clear" w:color="auto" w:fill="F9F9F9"/>
            <w:tcMar>
              <w:top w:w="60" w:type="dxa"/>
              <w:left w:w="100" w:type="dxa"/>
              <w:bottom w:w="60" w:type="dxa"/>
              <w:right w:w="100" w:type="dxa"/>
            </w:tcMar>
          </w:tcPr>
          <w:p w14:paraId="74195AD6" w14:textId="77777777" w:rsidR="00EB6949" w:rsidRDefault="00000000">
            <w:r>
              <w:rPr>
                <w:sz w:val="19"/>
              </w:rPr>
              <w:t>Boolean</w:t>
            </w:r>
          </w:p>
        </w:tc>
        <w:tc>
          <w:tcPr>
            <w:tcW w:w="1445" w:type="dxa"/>
            <w:shd w:val="clear" w:color="auto" w:fill="F9F9F9"/>
            <w:tcMar>
              <w:top w:w="60" w:type="dxa"/>
              <w:left w:w="100" w:type="dxa"/>
              <w:bottom w:w="60" w:type="dxa"/>
              <w:right w:w="100" w:type="dxa"/>
            </w:tcMar>
          </w:tcPr>
          <w:p w14:paraId="0BBEC167" w14:textId="77777777" w:rsidR="00EB6949" w:rsidRDefault="00000000">
            <w:r>
              <w:rPr>
                <w:sz w:val="19"/>
              </w:rPr>
              <w:t>NO</w:t>
            </w:r>
          </w:p>
        </w:tc>
        <w:tc>
          <w:tcPr>
            <w:tcW w:w="1445" w:type="dxa"/>
            <w:shd w:val="clear" w:color="auto" w:fill="F9F9F9"/>
            <w:tcMar>
              <w:top w:w="60" w:type="dxa"/>
              <w:left w:w="100" w:type="dxa"/>
              <w:bottom w:w="60" w:type="dxa"/>
              <w:right w:w="100" w:type="dxa"/>
            </w:tcMar>
          </w:tcPr>
          <w:p w14:paraId="300E310F" w14:textId="77777777" w:rsidR="00EB6949" w:rsidRDefault="00000000">
            <w:r>
              <w:rPr>
                <w:sz w:val="19"/>
              </w:rPr>
              <w:t>MUL</w:t>
            </w:r>
          </w:p>
        </w:tc>
        <w:tc>
          <w:tcPr>
            <w:tcW w:w="1445" w:type="dxa"/>
            <w:shd w:val="clear" w:color="auto" w:fill="F9F9F9"/>
            <w:tcMar>
              <w:top w:w="60" w:type="dxa"/>
              <w:left w:w="100" w:type="dxa"/>
              <w:bottom w:w="60" w:type="dxa"/>
              <w:right w:w="100" w:type="dxa"/>
            </w:tcMar>
          </w:tcPr>
          <w:p w14:paraId="2B7CDF79" w14:textId="77777777" w:rsidR="00EB6949" w:rsidRDefault="00000000">
            <w:r>
              <w:rPr>
                <w:sz w:val="19"/>
              </w:rPr>
              <w:t>false</w:t>
            </w:r>
          </w:p>
        </w:tc>
        <w:tc>
          <w:tcPr>
            <w:tcW w:w="1445" w:type="dxa"/>
            <w:shd w:val="clear" w:color="auto" w:fill="F9F9F9"/>
            <w:tcMar>
              <w:top w:w="60" w:type="dxa"/>
              <w:left w:w="100" w:type="dxa"/>
              <w:bottom w:w="60" w:type="dxa"/>
              <w:right w:w="100" w:type="dxa"/>
            </w:tcMar>
          </w:tcPr>
          <w:p w14:paraId="7095E252" w14:textId="77777777" w:rsidR="00EB6949" w:rsidRDefault="00000000">
            <w:r>
              <w:rPr>
                <w:sz w:val="19"/>
              </w:rPr>
              <w:t>Flags 100% free community donations</w:t>
            </w:r>
          </w:p>
        </w:tc>
      </w:tr>
      <w:tr w:rsidR="00EB6949" w14:paraId="608C87DB" w14:textId="77777777">
        <w:trPr>
          <w:jc w:val="center"/>
        </w:trPr>
        <w:tc>
          <w:tcPr>
            <w:tcW w:w="1445" w:type="dxa"/>
            <w:shd w:val="clear" w:color="auto" w:fill="FFFFFF"/>
            <w:tcMar>
              <w:top w:w="60" w:type="dxa"/>
              <w:left w:w="100" w:type="dxa"/>
              <w:bottom w:w="60" w:type="dxa"/>
              <w:right w:w="100" w:type="dxa"/>
            </w:tcMar>
          </w:tcPr>
          <w:p w14:paraId="5E6508BE" w14:textId="77777777" w:rsidR="00EB6949" w:rsidRDefault="00000000">
            <w:pPr>
              <w:jc w:val="center"/>
            </w:pPr>
            <w:r>
              <w:rPr>
                <w:sz w:val="19"/>
              </w:rPr>
              <w:t>stock</w:t>
            </w:r>
          </w:p>
        </w:tc>
        <w:tc>
          <w:tcPr>
            <w:tcW w:w="1445" w:type="dxa"/>
            <w:shd w:val="clear" w:color="auto" w:fill="FFFFFF"/>
            <w:tcMar>
              <w:top w:w="60" w:type="dxa"/>
              <w:left w:w="100" w:type="dxa"/>
              <w:bottom w:w="60" w:type="dxa"/>
              <w:right w:w="100" w:type="dxa"/>
            </w:tcMar>
          </w:tcPr>
          <w:p w14:paraId="650D4846" w14:textId="77777777" w:rsidR="00EB6949" w:rsidRDefault="00000000">
            <w:r>
              <w:rPr>
                <w:sz w:val="19"/>
              </w:rPr>
              <w:t>Number</w:t>
            </w:r>
          </w:p>
        </w:tc>
        <w:tc>
          <w:tcPr>
            <w:tcW w:w="1445" w:type="dxa"/>
            <w:shd w:val="clear" w:color="auto" w:fill="FFFFFF"/>
            <w:tcMar>
              <w:top w:w="60" w:type="dxa"/>
              <w:left w:w="100" w:type="dxa"/>
              <w:bottom w:w="60" w:type="dxa"/>
              <w:right w:w="100" w:type="dxa"/>
            </w:tcMar>
          </w:tcPr>
          <w:p w14:paraId="499A8ACF" w14:textId="77777777" w:rsidR="00EB6949" w:rsidRDefault="00000000">
            <w:r>
              <w:rPr>
                <w:sz w:val="19"/>
              </w:rPr>
              <w:t>NO</w:t>
            </w:r>
          </w:p>
        </w:tc>
        <w:tc>
          <w:tcPr>
            <w:tcW w:w="1445" w:type="dxa"/>
            <w:shd w:val="clear" w:color="auto" w:fill="FFFFFF"/>
            <w:tcMar>
              <w:top w:w="60" w:type="dxa"/>
              <w:left w:w="100" w:type="dxa"/>
              <w:bottom w:w="60" w:type="dxa"/>
              <w:right w:w="100" w:type="dxa"/>
            </w:tcMar>
          </w:tcPr>
          <w:p w14:paraId="48CBF7D2"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53EF1E36" w14:textId="77777777" w:rsidR="00EB6949" w:rsidRDefault="00000000">
            <w:r>
              <w:rPr>
                <w:sz w:val="19"/>
              </w:rPr>
              <w:t>1</w:t>
            </w:r>
          </w:p>
        </w:tc>
        <w:tc>
          <w:tcPr>
            <w:tcW w:w="1445" w:type="dxa"/>
            <w:shd w:val="clear" w:color="auto" w:fill="FFFFFF"/>
            <w:tcMar>
              <w:top w:w="60" w:type="dxa"/>
              <w:left w:w="100" w:type="dxa"/>
              <w:bottom w:w="60" w:type="dxa"/>
              <w:right w:w="100" w:type="dxa"/>
            </w:tcMar>
          </w:tcPr>
          <w:p w14:paraId="1766DF2D" w14:textId="77777777" w:rsidR="00EB6949" w:rsidRDefault="00000000">
            <w:r>
              <w:rPr>
                <w:sz w:val="19"/>
              </w:rPr>
              <w:t>Available inventory quantity</w:t>
            </w:r>
          </w:p>
        </w:tc>
      </w:tr>
      <w:tr w:rsidR="00EB6949" w14:paraId="4B90722F" w14:textId="77777777">
        <w:trPr>
          <w:jc w:val="center"/>
        </w:trPr>
        <w:tc>
          <w:tcPr>
            <w:tcW w:w="1445" w:type="dxa"/>
            <w:shd w:val="clear" w:color="auto" w:fill="F9F9F9"/>
            <w:tcMar>
              <w:top w:w="60" w:type="dxa"/>
              <w:left w:w="100" w:type="dxa"/>
              <w:bottom w:w="60" w:type="dxa"/>
              <w:right w:w="100" w:type="dxa"/>
            </w:tcMar>
          </w:tcPr>
          <w:p w14:paraId="0A44B37B" w14:textId="77777777" w:rsidR="00EB6949" w:rsidRDefault="00000000">
            <w:pPr>
              <w:jc w:val="center"/>
            </w:pPr>
            <w:r>
              <w:rPr>
                <w:sz w:val="19"/>
              </w:rPr>
              <w:t>seller</w:t>
            </w:r>
          </w:p>
        </w:tc>
        <w:tc>
          <w:tcPr>
            <w:tcW w:w="1445" w:type="dxa"/>
            <w:shd w:val="clear" w:color="auto" w:fill="F9F9F9"/>
            <w:tcMar>
              <w:top w:w="60" w:type="dxa"/>
              <w:left w:w="100" w:type="dxa"/>
              <w:bottom w:w="60" w:type="dxa"/>
              <w:right w:w="100" w:type="dxa"/>
            </w:tcMar>
          </w:tcPr>
          <w:p w14:paraId="08A61DC6" w14:textId="77777777" w:rsidR="00EB6949" w:rsidRDefault="00000000">
            <w:r>
              <w:rPr>
                <w:sz w:val="19"/>
              </w:rPr>
              <w:t>ObjectId</w:t>
            </w:r>
          </w:p>
        </w:tc>
        <w:tc>
          <w:tcPr>
            <w:tcW w:w="1445" w:type="dxa"/>
            <w:shd w:val="clear" w:color="auto" w:fill="F9F9F9"/>
            <w:tcMar>
              <w:top w:w="60" w:type="dxa"/>
              <w:left w:w="100" w:type="dxa"/>
              <w:bottom w:w="60" w:type="dxa"/>
              <w:right w:w="100" w:type="dxa"/>
            </w:tcMar>
          </w:tcPr>
          <w:p w14:paraId="67D0EF39" w14:textId="77777777" w:rsidR="00EB6949" w:rsidRDefault="00000000">
            <w:r>
              <w:rPr>
                <w:sz w:val="19"/>
              </w:rPr>
              <w:t>NO</w:t>
            </w:r>
          </w:p>
        </w:tc>
        <w:tc>
          <w:tcPr>
            <w:tcW w:w="1445" w:type="dxa"/>
            <w:shd w:val="clear" w:color="auto" w:fill="F9F9F9"/>
            <w:tcMar>
              <w:top w:w="60" w:type="dxa"/>
              <w:left w:w="100" w:type="dxa"/>
              <w:bottom w:w="60" w:type="dxa"/>
              <w:right w:w="100" w:type="dxa"/>
            </w:tcMar>
          </w:tcPr>
          <w:p w14:paraId="557643AF" w14:textId="77777777" w:rsidR="00EB6949" w:rsidRDefault="00000000">
            <w:r>
              <w:rPr>
                <w:sz w:val="19"/>
              </w:rPr>
              <w:t>FK / MUL</w:t>
            </w:r>
          </w:p>
        </w:tc>
        <w:tc>
          <w:tcPr>
            <w:tcW w:w="1445" w:type="dxa"/>
            <w:shd w:val="clear" w:color="auto" w:fill="F9F9F9"/>
            <w:tcMar>
              <w:top w:w="60" w:type="dxa"/>
              <w:left w:w="100" w:type="dxa"/>
              <w:bottom w:w="60" w:type="dxa"/>
              <w:right w:w="100" w:type="dxa"/>
            </w:tcMar>
          </w:tcPr>
          <w:p w14:paraId="350F7295"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2CAB8816" w14:textId="77777777" w:rsidR="00EB6949" w:rsidRDefault="00000000">
            <w:r>
              <w:rPr>
                <w:sz w:val="19"/>
              </w:rPr>
              <w:t>Reference to listing student</w:t>
            </w:r>
          </w:p>
        </w:tc>
      </w:tr>
      <w:tr w:rsidR="00EB6949" w14:paraId="7E784A40" w14:textId="77777777">
        <w:trPr>
          <w:jc w:val="center"/>
        </w:trPr>
        <w:tc>
          <w:tcPr>
            <w:tcW w:w="1445" w:type="dxa"/>
            <w:shd w:val="clear" w:color="auto" w:fill="FFFFFF"/>
            <w:tcMar>
              <w:top w:w="60" w:type="dxa"/>
              <w:left w:w="100" w:type="dxa"/>
              <w:bottom w:w="60" w:type="dxa"/>
              <w:right w:w="100" w:type="dxa"/>
            </w:tcMar>
          </w:tcPr>
          <w:p w14:paraId="7F7945C5" w14:textId="77777777" w:rsidR="00EB6949" w:rsidRDefault="00000000">
            <w:pPr>
              <w:jc w:val="center"/>
            </w:pPr>
            <w:r>
              <w:rPr>
                <w:sz w:val="19"/>
              </w:rPr>
              <w:t>status</w:t>
            </w:r>
          </w:p>
        </w:tc>
        <w:tc>
          <w:tcPr>
            <w:tcW w:w="1445" w:type="dxa"/>
            <w:shd w:val="clear" w:color="auto" w:fill="FFFFFF"/>
            <w:tcMar>
              <w:top w:w="60" w:type="dxa"/>
              <w:left w:w="100" w:type="dxa"/>
              <w:bottom w:w="60" w:type="dxa"/>
              <w:right w:w="100" w:type="dxa"/>
            </w:tcMar>
          </w:tcPr>
          <w:p w14:paraId="6A768875" w14:textId="77777777" w:rsidR="00EB6949" w:rsidRDefault="00000000">
            <w:r>
              <w:rPr>
                <w:sz w:val="19"/>
              </w:rPr>
              <w:t>Enum</w:t>
            </w:r>
          </w:p>
        </w:tc>
        <w:tc>
          <w:tcPr>
            <w:tcW w:w="1445" w:type="dxa"/>
            <w:shd w:val="clear" w:color="auto" w:fill="FFFFFF"/>
            <w:tcMar>
              <w:top w:w="60" w:type="dxa"/>
              <w:left w:w="100" w:type="dxa"/>
              <w:bottom w:w="60" w:type="dxa"/>
              <w:right w:w="100" w:type="dxa"/>
            </w:tcMar>
          </w:tcPr>
          <w:p w14:paraId="605DCDF0" w14:textId="77777777" w:rsidR="00EB6949" w:rsidRDefault="00000000">
            <w:r>
              <w:rPr>
                <w:sz w:val="19"/>
              </w:rPr>
              <w:t>NO</w:t>
            </w:r>
          </w:p>
        </w:tc>
        <w:tc>
          <w:tcPr>
            <w:tcW w:w="1445" w:type="dxa"/>
            <w:shd w:val="clear" w:color="auto" w:fill="FFFFFF"/>
            <w:tcMar>
              <w:top w:w="60" w:type="dxa"/>
              <w:left w:w="100" w:type="dxa"/>
              <w:bottom w:w="60" w:type="dxa"/>
              <w:right w:w="100" w:type="dxa"/>
            </w:tcMar>
          </w:tcPr>
          <w:p w14:paraId="09B25D70"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1AB73EB9" w14:textId="77777777" w:rsidR="00EB6949" w:rsidRDefault="00000000">
            <w:r>
              <w:rPr>
                <w:sz w:val="19"/>
              </w:rPr>
              <w:t>available</w:t>
            </w:r>
          </w:p>
        </w:tc>
        <w:tc>
          <w:tcPr>
            <w:tcW w:w="1445" w:type="dxa"/>
            <w:shd w:val="clear" w:color="auto" w:fill="FFFFFF"/>
            <w:tcMar>
              <w:top w:w="60" w:type="dxa"/>
              <w:left w:w="100" w:type="dxa"/>
              <w:bottom w:w="60" w:type="dxa"/>
              <w:right w:w="100" w:type="dxa"/>
            </w:tcMar>
          </w:tcPr>
          <w:p w14:paraId="02EDF90E" w14:textId="77777777" w:rsidR="00EB6949" w:rsidRDefault="00000000">
            <w:r>
              <w:rPr>
                <w:sz w:val="19"/>
              </w:rPr>
              <w:t>available | sold | claimed</w:t>
            </w:r>
          </w:p>
        </w:tc>
      </w:tr>
    </w:tbl>
    <w:p w14:paraId="67C573FC" w14:textId="77777777" w:rsidR="00EB6949" w:rsidRDefault="00EB6949"/>
    <w:p w14:paraId="1CFF6955" w14:textId="77777777" w:rsidR="00EB6949" w:rsidRDefault="00000000">
      <w:pPr>
        <w:spacing w:before="200" w:after="80"/>
        <w:ind w:left="720"/>
      </w:pPr>
      <w:r>
        <w:rPr>
          <w:b/>
          <w:sz w:val="22"/>
        </w:rPr>
        <w:t>Table 5.6: Orders Collection Schema (Commerce Transactions)</w:t>
      </w:r>
    </w:p>
    <w:tbl>
      <w:tblPr>
        <w:tblW w:w="0" w:type="auto"/>
        <w:jc w:val="center"/>
        <w:tblBorders>
          <w:top w:val="single" w:sz="6" w:space="0" w:color="A0A0A0"/>
          <w:bottom w:val="single" w:sz="6" w:space="0" w:color="A0A0A0"/>
          <w:insideH w:val="single" w:sz="4" w:space="0" w:color="A0A0A0"/>
        </w:tblBorders>
        <w:tblLook w:val="04A0" w:firstRow="1" w:lastRow="0" w:firstColumn="1" w:lastColumn="0" w:noHBand="0" w:noVBand="1"/>
      </w:tblPr>
      <w:tblGrid>
        <w:gridCol w:w="1446"/>
        <w:gridCol w:w="1445"/>
        <w:gridCol w:w="1445"/>
        <w:gridCol w:w="1445"/>
        <w:gridCol w:w="1445"/>
        <w:gridCol w:w="1445"/>
      </w:tblGrid>
      <w:tr w:rsidR="00EB6949" w14:paraId="71688B73" w14:textId="77777777">
        <w:trPr>
          <w:jc w:val="center"/>
        </w:trPr>
        <w:tc>
          <w:tcPr>
            <w:tcW w:w="1445" w:type="dxa"/>
            <w:shd w:val="clear" w:color="auto" w:fill="EAEAEA"/>
            <w:tcMar>
              <w:top w:w="80" w:type="dxa"/>
              <w:left w:w="100" w:type="dxa"/>
              <w:bottom w:w="80" w:type="dxa"/>
              <w:right w:w="100" w:type="dxa"/>
            </w:tcMar>
          </w:tcPr>
          <w:p w14:paraId="0D78B31B" w14:textId="77777777" w:rsidR="00EB6949" w:rsidRDefault="00000000">
            <w:pPr>
              <w:jc w:val="center"/>
            </w:pPr>
            <w:r>
              <w:rPr>
                <w:b/>
                <w:sz w:val="20"/>
              </w:rPr>
              <w:t>Field</w:t>
            </w:r>
          </w:p>
        </w:tc>
        <w:tc>
          <w:tcPr>
            <w:tcW w:w="1445" w:type="dxa"/>
            <w:shd w:val="clear" w:color="auto" w:fill="EAEAEA"/>
            <w:tcMar>
              <w:top w:w="80" w:type="dxa"/>
              <w:left w:w="100" w:type="dxa"/>
              <w:bottom w:w="80" w:type="dxa"/>
              <w:right w:w="100" w:type="dxa"/>
            </w:tcMar>
          </w:tcPr>
          <w:p w14:paraId="6A7BC263" w14:textId="77777777" w:rsidR="00EB6949" w:rsidRDefault="00000000">
            <w:pPr>
              <w:jc w:val="center"/>
            </w:pPr>
            <w:r>
              <w:rPr>
                <w:b/>
                <w:sz w:val="20"/>
              </w:rPr>
              <w:t>Type</w:t>
            </w:r>
          </w:p>
        </w:tc>
        <w:tc>
          <w:tcPr>
            <w:tcW w:w="1445" w:type="dxa"/>
            <w:shd w:val="clear" w:color="auto" w:fill="EAEAEA"/>
            <w:tcMar>
              <w:top w:w="80" w:type="dxa"/>
              <w:left w:w="100" w:type="dxa"/>
              <w:bottom w:w="80" w:type="dxa"/>
              <w:right w:w="100" w:type="dxa"/>
            </w:tcMar>
          </w:tcPr>
          <w:p w14:paraId="28DD36EB" w14:textId="77777777" w:rsidR="00EB6949" w:rsidRDefault="00000000">
            <w:pPr>
              <w:jc w:val="center"/>
            </w:pPr>
            <w:r>
              <w:rPr>
                <w:b/>
                <w:sz w:val="20"/>
              </w:rPr>
              <w:t>Null</w:t>
            </w:r>
          </w:p>
        </w:tc>
        <w:tc>
          <w:tcPr>
            <w:tcW w:w="1445" w:type="dxa"/>
            <w:shd w:val="clear" w:color="auto" w:fill="EAEAEA"/>
            <w:tcMar>
              <w:top w:w="80" w:type="dxa"/>
              <w:left w:w="100" w:type="dxa"/>
              <w:bottom w:w="80" w:type="dxa"/>
              <w:right w:w="100" w:type="dxa"/>
            </w:tcMar>
          </w:tcPr>
          <w:p w14:paraId="49909EE0" w14:textId="77777777" w:rsidR="00EB6949" w:rsidRDefault="00000000">
            <w:pPr>
              <w:jc w:val="center"/>
            </w:pPr>
            <w:r>
              <w:rPr>
                <w:b/>
                <w:sz w:val="20"/>
              </w:rPr>
              <w:t>Key / Index</w:t>
            </w:r>
          </w:p>
        </w:tc>
        <w:tc>
          <w:tcPr>
            <w:tcW w:w="1445" w:type="dxa"/>
            <w:shd w:val="clear" w:color="auto" w:fill="EAEAEA"/>
            <w:tcMar>
              <w:top w:w="80" w:type="dxa"/>
              <w:left w:w="100" w:type="dxa"/>
              <w:bottom w:w="80" w:type="dxa"/>
              <w:right w:w="100" w:type="dxa"/>
            </w:tcMar>
          </w:tcPr>
          <w:p w14:paraId="4C2BD87B" w14:textId="77777777" w:rsidR="00EB6949" w:rsidRDefault="00000000">
            <w:pPr>
              <w:jc w:val="center"/>
            </w:pPr>
            <w:r>
              <w:rPr>
                <w:b/>
                <w:sz w:val="20"/>
              </w:rPr>
              <w:t>Default</w:t>
            </w:r>
          </w:p>
        </w:tc>
        <w:tc>
          <w:tcPr>
            <w:tcW w:w="1445" w:type="dxa"/>
            <w:shd w:val="clear" w:color="auto" w:fill="EAEAEA"/>
            <w:tcMar>
              <w:top w:w="80" w:type="dxa"/>
              <w:left w:w="100" w:type="dxa"/>
              <w:bottom w:w="80" w:type="dxa"/>
              <w:right w:w="100" w:type="dxa"/>
            </w:tcMar>
          </w:tcPr>
          <w:p w14:paraId="491CD01C" w14:textId="77777777" w:rsidR="00EB6949" w:rsidRDefault="00000000">
            <w:pPr>
              <w:jc w:val="center"/>
            </w:pPr>
            <w:r>
              <w:rPr>
                <w:b/>
                <w:sz w:val="20"/>
              </w:rPr>
              <w:t>Description</w:t>
            </w:r>
          </w:p>
        </w:tc>
      </w:tr>
      <w:tr w:rsidR="00EB6949" w14:paraId="6807E1A0" w14:textId="77777777">
        <w:trPr>
          <w:jc w:val="center"/>
        </w:trPr>
        <w:tc>
          <w:tcPr>
            <w:tcW w:w="1445" w:type="dxa"/>
            <w:shd w:val="clear" w:color="auto" w:fill="FFFFFF"/>
            <w:tcMar>
              <w:top w:w="60" w:type="dxa"/>
              <w:left w:w="100" w:type="dxa"/>
              <w:bottom w:w="60" w:type="dxa"/>
              <w:right w:w="100" w:type="dxa"/>
            </w:tcMar>
          </w:tcPr>
          <w:p w14:paraId="52BAAD58" w14:textId="77777777" w:rsidR="00EB6949" w:rsidRDefault="00000000">
            <w:pPr>
              <w:jc w:val="center"/>
            </w:pPr>
            <w:r>
              <w:rPr>
                <w:sz w:val="19"/>
              </w:rPr>
              <w:t>_id</w:t>
            </w:r>
          </w:p>
        </w:tc>
        <w:tc>
          <w:tcPr>
            <w:tcW w:w="1445" w:type="dxa"/>
            <w:shd w:val="clear" w:color="auto" w:fill="FFFFFF"/>
            <w:tcMar>
              <w:top w:w="60" w:type="dxa"/>
              <w:left w:w="100" w:type="dxa"/>
              <w:bottom w:w="60" w:type="dxa"/>
              <w:right w:w="100" w:type="dxa"/>
            </w:tcMar>
          </w:tcPr>
          <w:p w14:paraId="5E98D877" w14:textId="77777777" w:rsidR="00EB6949" w:rsidRDefault="00000000">
            <w:r>
              <w:rPr>
                <w:sz w:val="19"/>
              </w:rPr>
              <w:t>ObjectId</w:t>
            </w:r>
          </w:p>
        </w:tc>
        <w:tc>
          <w:tcPr>
            <w:tcW w:w="1445" w:type="dxa"/>
            <w:shd w:val="clear" w:color="auto" w:fill="FFFFFF"/>
            <w:tcMar>
              <w:top w:w="60" w:type="dxa"/>
              <w:left w:w="100" w:type="dxa"/>
              <w:bottom w:w="60" w:type="dxa"/>
              <w:right w:w="100" w:type="dxa"/>
            </w:tcMar>
          </w:tcPr>
          <w:p w14:paraId="28B542B8" w14:textId="77777777" w:rsidR="00EB6949" w:rsidRDefault="00000000">
            <w:r>
              <w:rPr>
                <w:sz w:val="19"/>
              </w:rPr>
              <w:t>NO</w:t>
            </w:r>
          </w:p>
        </w:tc>
        <w:tc>
          <w:tcPr>
            <w:tcW w:w="1445" w:type="dxa"/>
            <w:shd w:val="clear" w:color="auto" w:fill="FFFFFF"/>
            <w:tcMar>
              <w:top w:w="60" w:type="dxa"/>
              <w:left w:w="100" w:type="dxa"/>
              <w:bottom w:w="60" w:type="dxa"/>
              <w:right w:w="100" w:type="dxa"/>
            </w:tcMar>
          </w:tcPr>
          <w:p w14:paraId="4CCD5F7D" w14:textId="77777777" w:rsidR="00EB6949" w:rsidRDefault="00000000">
            <w:r>
              <w:rPr>
                <w:sz w:val="19"/>
              </w:rPr>
              <w:t>PRI</w:t>
            </w:r>
          </w:p>
        </w:tc>
        <w:tc>
          <w:tcPr>
            <w:tcW w:w="1445" w:type="dxa"/>
            <w:shd w:val="clear" w:color="auto" w:fill="FFFFFF"/>
            <w:tcMar>
              <w:top w:w="60" w:type="dxa"/>
              <w:left w:w="100" w:type="dxa"/>
              <w:bottom w:w="60" w:type="dxa"/>
              <w:right w:w="100" w:type="dxa"/>
            </w:tcMar>
          </w:tcPr>
          <w:p w14:paraId="7DD525A8" w14:textId="77777777" w:rsidR="00EB6949" w:rsidRDefault="00000000">
            <w:r>
              <w:rPr>
                <w:sz w:val="19"/>
              </w:rPr>
              <w:t>UUID</w:t>
            </w:r>
          </w:p>
        </w:tc>
        <w:tc>
          <w:tcPr>
            <w:tcW w:w="1445" w:type="dxa"/>
            <w:shd w:val="clear" w:color="auto" w:fill="FFFFFF"/>
            <w:tcMar>
              <w:top w:w="60" w:type="dxa"/>
              <w:left w:w="100" w:type="dxa"/>
              <w:bottom w:w="60" w:type="dxa"/>
              <w:right w:w="100" w:type="dxa"/>
            </w:tcMar>
          </w:tcPr>
          <w:p w14:paraId="7512A9C5" w14:textId="77777777" w:rsidR="00EB6949" w:rsidRDefault="00000000">
            <w:r>
              <w:rPr>
                <w:sz w:val="19"/>
              </w:rPr>
              <w:t>Unique document identifier</w:t>
            </w:r>
          </w:p>
        </w:tc>
      </w:tr>
      <w:tr w:rsidR="00EB6949" w14:paraId="79259219" w14:textId="77777777">
        <w:trPr>
          <w:jc w:val="center"/>
        </w:trPr>
        <w:tc>
          <w:tcPr>
            <w:tcW w:w="1445" w:type="dxa"/>
            <w:shd w:val="clear" w:color="auto" w:fill="F9F9F9"/>
            <w:tcMar>
              <w:top w:w="60" w:type="dxa"/>
              <w:left w:w="100" w:type="dxa"/>
              <w:bottom w:w="60" w:type="dxa"/>
              <w:right w:w="100" w:type="dxa"/>
            </w:tcMar>
          </w:tcPr>
          <w:p w14:paraId="1167A918" w14:textId="77777777" w:rsidR="00EB6949" w:rsidRDefault="00000000">
            <w:pPr>
              <w:jc w:val="center"/>
            </w:pPr>
            <w:r>
              <w:rPr>
                <w:sz w:val="19"/>
              </w:rPr>
              <w:t>trackingId</w:t>
            </w:r>
          </w:p>
        </w:tc>
        <w:tc>
          <w:tcPr>
            <w:tcW w:w="1445" w:type="dxa"/>
            <w:shd w:val="clear" w:color="auto" w:fill="F9F9F9"/>
            <w:tcMar>
              <w:top w:w="60" w:type="dxa"/>
              <w:left w:w="100" w:type="dxa"/>
              <w:bottom w:w="60" w:type="dxa"/>
              <w:right w:w="100" w:type="dxa"/>
            </w:tcMar>
          </w:tcPr>
          <w:p w14:paraId="50CEBBC2" w14:textId="77777777" w:rsidR="00EB6949" w:rsidRDefault="00000000">
            <w:r>
              <w:rPr>
                <w:sz w:val="19"/>
              </w:rPr>
              <w:t>String</w:t>
            </w:r>
          </w:p>
        </w:tc>
        <w:tc>
          <w:tcPr>
            <w:tcW w:w="1445" w:type="dxa"/>
            <w:shd w:val="clear" w:color="auto" w:fill="F9F9F9"/>
            <w:tcMar>
              <w:top w:w="60" w:type="dxa"/>
              <w:left w:w="100" w:type="dxa"/>
              <w:bottom w:w="60" w:type="dxa"/>
              <w:right w:w="100" w:type="dxa"/>
            </w:tcMar>
          </w:tcPr>
          <w:p w14:paraId="2605EA9A" w14:textId="77777777" w:rsidR="00EB6949" w:rsidRDefault="00000000">
            <w:r>
              <w:rPr>
                <w:sz w:val="19"/>
              </w:rPr>
              <w:t>NO</w:t>
            </w:r>
          </w:p>
        </w:tc>
        <w:tc>
          <w:tcPr>
            <w:tcW w:w="1445" w:type="dxa"/>
            <w:shd w:val="clear" w:color="auto" w:fill="F9F9F9"/>
            <w:tcMar>
              <w:top w:w="60" w:type="dxa"/>
              <w:left w:w="100" w:type="dxa"/>
              <w:bottom w:w="60" w:type="dxa"/>
              <w:right w:w="100" w:type="dxa"/>
            </w:tcMar>
          </w:tcPr>
          <w:p w14:paraId="4C05E9B7" w14:textId="77777777" w:rsidR="00EB6949" w:rsidRDefault="00000000">
            <w:r>
              <w:rPr>
                <w:sz w:val="19"/>
              </w:rPr>
              <w:t>UNI</w:t>
            </w:r>
          </w:p>
        </w:tc>
        <w:tc>
          <w:tcPr>
            <w:tcW w:w="1445" w:type="dxa"/>
            <w:shd w:val="clear" w:color="auto" w:fill="F9F9F9"/>
            <w:tcMar>
              <w:top w:w="60" w:type="dxa"/>
              <w:left w:w="100" w:type="dxa"/>
              <w:bottom w:w="60" w:type="dxa"/>
              <w:right w:w="100" w:type="dxa"/>
            </w:tcMar>
          </w:tcPr>
          <w:p w14:paraId="19E3EE2B"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5834B58C" w14:textId="77777777" w:rsidR="00EB6949" w:rsidRDefault="00000000">
            <w:r>
              <w:rPr>
                <w:sz w:val="19"/>
              </w:rPr>
              <w:t>Human-readable order tracking ID (TRK-XXXXXX)</w:t>
            </w:r>
          </w:p>
        </w:tc>
      </w:tr>
      <w:tr w:rsidR="00EB6949" w14:paraId="6593CB97" w14:textId="77777777">
        <w:trPr>
          <w:jc w:val="center"/>
        </w:trPr>
        <w:tc>
          <w:tcPr>
            <w:tcW w:w="1445" w:type="dxa"/>
            <w:shd w:val="clear" w:color="auto" w:fill="FFFFFF"/>
            <w:tcMar>
              <w:top w:w="60" w:type="dxa"/>
              <w:left w:w="100" w:type="dxa"/>
              <w:bottom w:w="60" w:type="dxa"/>
              <w:right w:w="100" w:type="dxa"/>
            </w:tcMar>
          </w:tcPr>
          <w:p w14:paraId="3162CBE8" w14:textId="77777777" w:rsidR="00EB6949" w:rsidRDefault="00000000">
            <w:pPr>
              <w:jc w:val="center"/>
            </w:pPr>
            <w:r>
              <w:rPr>
                <w:sz w:val="19"/>
              </w:rPr>
              <w:t>user</w:t>
            </w:r>
          </w:p>
        </w:tc>
        <w:tc>
          <w:tcPr>
            <w:tcW w:w="1445" w:type="dxa"/>
            <w:shd w:val="clear" w:color="auto" w:fill="FFFFFF"/>
            <w:tcMar>
              <w:top w:w="60" w:type="dxa"/>
              <w:left w:w="100" w:type="dxa"/>
              <w:bottom w:w="60" w:type="dxa"/>
              <w:right w:w="100" w:type="dxa"/>
            </w:tcMar>
          </w:tcPr>
          <w:p w14:paraId="363562D1" w14:textId="77777777" w:rsidR="00EB6949" w:rsidRDefault="00000000">
            <w:r>
              <w:rPr>
                <w:sz w:val="19"/>
              </w:rPr>
              <w:t>ObjectId</w:t>
            </w:r>
          </w:p>
        </w:tc>
        <w:tc>
          <w:tcPr>
            <w:tcW w:w="1445" w:type="dxa"/>
            <w:shd w:val="clear" w:color="auto" w:fill="FFFFFF"/>
            <w:tcMar>
              <w:top w:w="60" w:type="dxa"/>
              <w:left w:w="100" w:type="dxa"/>
              <w:bottom w:w="60" w:type="dxa"/>
              <w:right w:w="100" w:type="dxa"/>
            </w:tcMar>
          </w:tcPr>
          <w:p w14:paraId="391CB61B" w14:textId="77777777" w:rsidR="00EB6949" w:rsidRDefault="00000000">
            <w:r>
              <w:rPr>
                <w:sz w:val="19"/>
              </w:rPr>
              <w:t>NO</w:t>
            </w:r>
          </w:p>
        </w:tc>
        <w:tc>
          <w:tcPr>
            <w:tcW w:w="1445" w:type="dxa"/>
            <w:shd w:val="clear" w:color="auto" w:fill="FFFFFF"/>
            <w:tcMar>
              <w:top w:w="60" w:type="dxa"/>
              <w:left w:w="100" w:type="dxa"/>
              <w:bottom w:w="60" w:type="dxa"/>
              <w:right w:w="100" w:type="dxa"/>
            </w:tcMar>
          </w:tcPr>
          <w:p w14:paraId="1D82FCE8" w14:textId="77777777" w:rsidR="00EB6949" w:rsidRDefault="00000000">
            <w:r>
              <w:rPr>
                <w:sz w:val="19"/>
              </w:rPr>
              <w:t>FK / MUL</w:t>
            </w:r>
          </w:p>
        </w:tc>
        <w:tc>
          <w:tcPr>
            <w:tcW w:w="1445" w:type="dxa"/>
            <w:shd w:val="clear" w:color="auto" w:fill="FFFFFF"/>
            <w:tcMar>
              <w:top w:w="60" w:type="dxa"/>
              <w:left w:w="100" w:type="dxa"/>
              <w:bottom w:w="60" w:type="dxa"/>
              <w:right w:w="100" w:type="dxa"/>
            </w:tcMar>
          </w:tcPr>
          <w:p w14:paraId="452D149E"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6D7CBE0C" w14:textId="77777777" w:rsidR="00EB6949" w:rsidRDefault="00000000">
            <w:r>
              <w:rPr>
                <w:sz w:val="19"/>
              </w:rPr>
              <w:t>Reference to purchasing Student</w:t>
            </w:r>
          </w:p>
        </w:tc>
      </w:tr>
      <w:tr w:rsidR="00EB6949" w14:paraId="63C4406A" w14:textId="77777777">
        <w:trPr>
          <w:jc w:val="center"/>
        </w:trPr>
        <w:tc>
          <w:tcPr>
            <w:tcW w:w="1445" w:type="dxa"/>
            <w:shd w:val="clear" w:color="auto" w:fill="F9F9F9"/>
            <w:tcMar>
              <w:top w:w="60" w:type="dxa"/>
              <w:left w:w="100" w:type="dxa"/>
              <w:bottom w:w="60" w:type="dxa"/>
              <w:right w:w="100" w:type="dxa"/>
            </w:tcMar>
          </w:tcPr>
          <w:p w14:paraId="71F65C29" w14:textId="77777777" w:rsidR="00EB6949" w:rsidRDefault="00000000">
            <w:pPr>
              <w:jc w:val="center"/>
            </w:pPr>
            <w:r>
              <w:rPr>
                <w:sz w:val="19"/>
              </w:rPr>
              <w:t>items</w:t>
            </w:r>
          </w:p>
        </w:tc>
        <w:tc>
          <w:tcPr>
            <w:tcW w:w="1445" w:type="dxa"/>
            <w:shd w:val="clear" w:color="auto" w:fill="F9F9F9"/>
            <w:tcMar>
              <w:top w:w="60" w:type="dxa"/>
              <w:left w:w="100" w:type="dxa"/>
              <w:bottom w:w="60" w:type="dxa"/>
              <w:right w:w="100" w:type="dxa"/>
            </w:tcMar>
          </w:tcPr>
          <w:p w14:paraId="133A77D9" w14:textId="77777777" w:rsidR="00EB6949" w:rsidRDefault="00000000">
            <w:r>
              <w:rPr>
                <w:sz w:val="19"/>
              </w:rPr>
              <w:t>Array[SubDoc]</w:t>
            </w:r>
          </w:p>
        </w:tc>
        <w:tc>
          <w:tcPr>
            <w:tcW w:w="1445" w:type="dxa"/>
            <w:shd w:val="clear" w:color="auto" w:fill="F9F9F9"/>
            <w:tcMar>
              <w:top w:w="60" w:type="dxa"/>
              <w:left w:w="100" w:type="dxa"/>
              <w:bottom w:w="60" w:type="dxa"/>
              <w:right w:w="100" w:type="dxa"/>
            </w:tcMar>
          </w:tcPr>
          <w:p w14:paraId="4514897D" w14:textId="77777777" w:rsidR="00EB6949" w:rsidRDefault="00000000">
            <w:r>
              <w:rPr>
                <w:sz w:val="19"/>
              </w:rPr>
              <w:t>NO</w:t>
            </w:r>
          </w:p>
        </w:tc>
        <w:tc>
          <w:tcPr>
            <w:tcW w:w="1445" w:type="dxa"/>
            <w:shd w:val="clear" w:color="auto" w:fill="F9F9F9"/>
            <w:tcMar>
              <w:top w:w="60" w:type="dxa"/>
              <w:left w:w="100" w:type="dxa"/>
              <w:bottom w:w="60" w:type="dxa"/>
              <w:right w:w="100" w:type="dxa"/>
            </w:tcMar>
          </w:tcPr>
          <w:p w14:paraId="3FEB4917"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405FD88A" w14:textId="77777777" w:rsidR="00EB6949" w:rsidRDefault="00000000">
            <w:r>
              <w:rPr>
                <w:sz w:val="19"/>
              </w:rPr>
              <w:t>[]</w:t>
            </w:r>
          </w:p>
        </w:tc>
        <w:tc>
          <w:tcPr>
            <w:tcW w:w="1445" w:type="dxa"/>
            <w:shd w:val="clear" w:color="auto" w:fill="F9F9F9"/>
            <w:tcMar>
              <w:top w:w="60" w:type="dxa"/>
              <w:left w:w="100" w:type="dxa"/>
              <w:bottom w:w="60" w:type="dxa"/>
              <w:right w:w="100" w:type="dxa"/>
            </w:tcMar>
          </w:tcPr>
          <w:p w14:paraId="3802F02A" w14:textId="77777777" w:rsidR="00EB6949" w:rsidRDefault="00000000">
            <w:r>
              <w:rPr>
                <w:sz w:val="19"/>
              </w:rPr>
              <w:t>Array of purchased products, price &amp; quantities</w:t>
            </w:r>
          </w:p>
        </w:tc>
      </w:tr>
      <w:tr w:rsidR="00EB6949" w14:paraId="468B27FF" w14:textId="77777777">
        <w:trPr>
          <w:jc w:val="center"/>
        </w:trPr>
        <w:tc>
          <w:tcPr>
            <w:tcW w:w="1445" w:type="dxa"/>
            <w:shd w:val="clear" w:color="auto" w:fill="FFFFFF"/>
            <w:tcMar>
              <w:top w:w="60" w:type="dxa"/>
              <w:left w:w="100" w:type="dxa"/>
              <w:bottom w:w="60" w:type="dxa"/>
              <w:right w:w="100" w:type="dxa"/>
            </w:tcMar>
          </w:tcPr>
          <w:p w14:paraId="7AE81572" w14:textId="77777777" w:rsidR="00EB6949" w:rsidRDefault="00000000">
            <w:pPr>
              <w:jc w:val="center"/>
            </w:pPr>
            <w:r>
              <w:rPr>
                <w:sz w:val="19"/>
              </w:rPr>
              <w:lastRenderedPageBreak/>
              <w:t>totalAmount</w:t>
            </w:r>
          </w:p>
        </w:tc>
        <w:tc>
          <w:tcPr>
            <w:tcW w:w="1445" w:type="dxa"/>
            <w:shd w:val="clear" w:color="auto" w:fill="FFFFFF"/>
            <w:tcMar>
              <w:top w:w="60" w:type="dxa"/>
              <w:left w:w="100" w:type="dxa"/>
              <w:bottom w:w="60" w:type="dxa"/>
              <w:right w:w="100" w:type="dxa"/>
            </w:tcMar>
          </w:tcPr>
          <w:p w14:paraId="348BA8AE" w14:textId="77777777" w:rsidR="00EB6949" w:rsidRDefault="00000000">
            <w:r>
              <w:rPr>
                <w:sz w:val="19"/>
              </w:rPr>
              <w:t>Number(10,2)</w:t>
            </w:r>
          </w:p>
        </w:tc>
        <w:tc>
          <w:tcPr>
            <w:tcW w:w="1445" w:type="dxa"/>
            <w:shd w:val="clear" w:color="auto" w:fill="FFFFFF"/>
            <w:tcMar>
              <w:top w:w="60" w:type="dxa"/>
              <w:left w:w="100" w:type="dxa"/>
              <w:bottom w:w="60" w:type="dxa"/>
              <w:right w:w="100" w:type="dxa"/>
            </w:tcMar>
          </w:tcPr>
          <w:p w14:paraId="6CD2F533" w14:textId="77777777" w:rsidR="00EB6949" w:rsidRDefault="00000000">
            <w:r>
              <w:rPr>
                <w:sz w:val="19"/>
              </w:rPr>
              <w:t>NO</w:t>
            </w:r>
          </w:p>
        </w:tc>
        <w:tc>
          <w:tcPr>
            <w:tcW w:w="1445" w:type="dxa"/>
            <w:shd w:val="clear" w:color="auto" w:fill="FFFFFF"/>
            <w:tcMar>
              <w:top w:w="60" w:type="dxa"/>
              <w:left w:w="100" w:type="dxa"/>
              <w:bottom w:w="60" w:type="dxa"/>
              <w:right w:w="100" w:type="dxa"/>
            </w:tcMar>
          </w:tcPr>
          <w:p w14:paraId="74158522"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78A160DC" w14:textId="77777777" w:rsidR="00EB6949" w:rsidRDefault="00000000">
            <w:r>
              <w:rPr>
                <w:sz w:val="19"/>
              </w:rPr>
              <w:t>0.00</w:t>
            </w:r>
          </w:p>
        </w:tc>
        <w:tc>
          <w:tcPr>
            <w:tcW w:w="1445" w:type="dxa"/>
            <w:shd w:val="clear" w:color="auto" w:fill="FFFFFF"/>
            <w:tcMar>
              <w:top w:w="60" w:type="dxa"/>
              <w:left w:w="100" w:type="dxa"/>
              <w:bottom w:w="60" w:type="dxa"/>
              <w:right w:w="100" w:type="dxa"/>
            </w:tcMar>
          </w:tcPr>
          <w:p w14:paraId="620DCD55" w14:textId="77777777" w:rsidR="00EB6949" w:rsidRDefault="00000000">
            <w:r>
              <w:rPr>
                <w:sz w:val="19"/>
              </w:rPr>
              <w:t>Total payable order amount</w:t>
            </w:r>
          </w:p>
        </w:tc>
      </w:tr>
      <w:tr w:rsidR="00EB6949" w14:paraId="61091A95" w14:textId="77777777">
        <w:trPr>
          <w:jc w:val="center"/>
        </w:trPr>
        <w:tc>
          <w:tcPr>
            <w:tcW w:w="1445" w:type="dxa"/>
            <w:shd w:val="clear" w:color="auto" w:fill="F9F9F9"/>
            <w:tcMar>
              <w:top w:w="60" w:type="dxa"/>
              <w:left w:w="100" w:type="dxa"/>
              <w:bottom w:w="60" w:type="dxa"/>
              <w:right w:w="100" w:type="dxa"/>
            </w:tcMar>
          </w:tcPr>
          <w:p w14:paraId="638A2D9D" w14:textId="77777777" w:rsidR="00EB6949" w:rsidRDefault="00000000">
            <w:pPr>
              <w:jc w:val="center"/>
            </w:pPr>
            <w:r>
              <w:rPr>
                <w:sz w:val="19"/>
              </w:rPr>
              <w:t>paymentMethod</w:t>
            </w:r>
          </w:p>
        </w:tc>
        <w:tc>
          <w:tcPr>
            <w:tcW w:w="1445" w:type="dxa"/>
            <w:shd w:val="clear" w:color="auto" w:fill="F9F9F9"/>
            <w:tcMar>
              <w:top w:w="60" w:type="dxa"/>
              <w:left w:w="100" w:type="dxa"/>
              <w:bottom w:w="60" w:type="dxa"/>
              <w:right w:w="100" w:type="dxa"/>
            </w:tcMar>
          </w:tcPr>
          <w:p w14:paraId="4704C0EB" w14:textId="77777777" w:rsidR="00EB6949" w:rsidRDefault="00000000">
            <w:r>
              <w:rPr>
                <w:sz w:val="19"/>
              </w:rPr>
              <w:t>Enum</w:t>
            </w:r>
          </w:p>
        </w:tc>
        <w:tc>
          <w:tcPr>
            <w:tcW w:w="1445" w:type="dxa"/>
            <w:shd w:val="clear" w:color="auto" w:fill="F9F9F9"/>
            <w:tcMar>
              <w:top w:w="60" w:type="dxa"/>
              <w:left w:w="100" w:type="dxa"/>
              <w:bottom w:w="60" w:type="dxa"/>
              <w:right w:w="100" w:type="dxa"/>
            </w:tcMar>
          </w:tcPr>
          <w:p w14:paraId="1C69CBE5" w14:textId="77777777" w:rsidR="00EB6949" w:rsidRDefault="00000000">
            <w:r>
              <w:rPr>
                <w:sz w:val="19"/>
              </w:rPr>
              <w:t>NO</w:t>
            </w:r>
          </w:p>
        </w:tc>
        <w:tc>
          <w:tcPr>
            <w:tcW w:w="1445" w:type="dxa"/>
            <w:shd w:val="clear" w:color="auto" w:fill="F9F9F9"/>
            <w:tcMar>
              <w:top w:w="60" w:type="dxa"/>
              <w:left w:w="100" w:type="dxa"/>
              <w:bottom w:w="60" w:type="dxa"/>
              <w:right w:w="100" w:type="dxa"/>
            </w:tcMar>
          </w:tcPr>
          <w:p w14:paraId="21BFBF79"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54215009" w14:textId="77777777" w:rsidR="00EB6949" w:rsidRDefault="00000000">
            <w:r>
              <w:rPr>
                <w:sz w:val="19"/>
              </w:rPr>
              <w:t>cod</w:t>
            </w:r>
          </w:p>
        </w:tc>
        <w:tc>
          <w:tcPr>
            <w:tcW w:w="1445" w:type="dxa"/>
            <w:shd w:val="clear" w:color="auto" w:fill="F9F9F9"/>
            <w:tcMar>
              <w:top w:w="60" w:type="dxa"/>
              <w:left w:w="100" w:type="dxa"/>
              <w:bottom w:w="60" w:type="dxa"/>
              <w:right w:w="100" w:type="dxa"/>
            </w:tcMar>
          </w:tcPr>
          <w:p w14:paraId="1D084343" w14:textId="77777777" w:rsidR="00EB6949" w:rsidRDefault="00000000">
            <w:r>
              <w:rPr>
                <w:sz w:val="19"/>
              </w:rPr>
              <w:t>cod | upi | gpay | card | netbanking</w:t>
            </w:r>
          </w:p>
        </w:tc>
      </w:tr>
      <w:tr w:rsidR="00EB6949" w14:paraId="50C36110" w14:textId="77777777">
        <w:trPr>
          <w:jc w:val="center"/>
        </w:trPr>
        <w:tc>
          <w:tcPr>
            <w:tcW w:w="1445" w:type="dxa"/>
            <w:shd w:val="clear" w:color="auto" w:fill="FFFFFF"/>
            <w:tcMar>
              <w:top w:w="60" w:type="dxa"/>
              <w:left w:w="100" w:type="dxa"/>
              <w:bottom w:w="60" w:type="dxa"/>
              <w:right w:w="100" w:type="dxa"/>
            </w:tcMar>
          </w:tcPr>
          <w:p w14:paraId="354DBDA4" w14:textId="77777777" w:rsidR="00EB6949" w:rsidRDefault="00000000">
            <w:pPr>
              <w:jc w:val="center"/>
            </w:pPr>
            <w:r>
              <w:rPr>
                <w:sz w:val="19"/>
              </w:rPr>
              <w:t>status</w:t>
            </w:r>
          </w:p>
        </w:tc>
        <w:tc>
          <w:tcPr>
            <w:tcW w:w="1445" w:type="dxa"/>
            <w:shd w:val="clear" w:color="auto" w:fill="FFFFFF"/>
            <w:tcMar>
              <w:top w:w="60" w:type="dxa"/>
              <w:left w:w="100" w:type="dxa"/>
              <w:bottom w:w="60" w:type="dxa"/>
              <w:right w:w="100" w:type="dxa"/>
            </w:tcMar>
          </w:tcPr>
          <w:p w14:paraId="02710B8E" w14:textId="77777777" w:rsidR="00EB6949" w:rsidRDefault="00000000">
            <w:r>
              <w:rPr>
                <w:sz w:val="19"/>
              </w:rPr>
              <w:t>Enum</w:t>
            </w:r>
          </w:p>
        </w:tc>
        <w:tc>
          <w:tcPr>
            <w:tcW w:w="1445" w:type="dxa"/>
            <w:shd w:val="clear" w:color="auto" w:fill="FFFFFF"/>
            <w:tcMar>
              <w:top w:w="60" w:type="dxa"/>
              <w:left w:w="100" w:type="dxa"/>
              <w:bottom w:w="60" w:type="dxa"/>
              <w:right w:w="100" w:type="dxa"/>
            </w:tcMar>
          </w:tcPr>
          <w:p w14:paraId="45D50B4C" w14:textId="77777777" w:rsidR="00EB6949" w:rsidRDefault="00000000">
            <w:r>
              <w:rPr>
                <w:sz w:val="19"/>
              </w:rPr>
              <w:t>NO</w:t>
            </w:r>
          </w:p>
        </w:tc>
        <w:tc>
          <w:tcPr>
            <w:tcW w:w="1445" w:type="dxa"/>
            <w:shd w:val="clear" w:color="auto" w:fill="FFFFFF"/>
            <w:tcMar>
              <w:top w:w="60" w:type="dxa"/>
              <w:left w:w="100" w:type="dxa"/>
              <w:bottom w:w="60" w:type="dxa"/>
              <w:right w:w="100" w:type="dxa"/>
            </w:tcMar>
          </w:tcPr>
          <w:p w14:paraId="191F2BBF" w14:textId="77777777" w:rsidR="00EB6949" w:rsidRDefault="00000000">
            <w:r>
              <w:rPr>
                <w:sz w:val="19"/>
              </w:rPr>
              <w:t>MUL</w:t>
            </w:r>
          </w:p>
        </w:tc>
        <w:tc>
          <w:tcPr>
            <w:tcW w:w="1445" w:type="dxa"/>
            <w:shd w:val="clear" w:color="auto" w:fill="FFFFFF"/>
            <w:tcMar>
              <w:top w:w="60" w:type="dxa"/>
              <w:left w:w="100" w:type="dxa"/>
              <w:bottom w:w="60" w:type="dxa"/>
              <w:right w:w="100" w:type="dxa"/>
            </w:tcMar>
          </w:tcPr>
          <w:p w14:paraId="5BDDED4A" w14:textId="77777777" w:rsidR="00EB6949" w:rsidRDefault="00000000">
            <w:r>
              <w:rPr>
                <w:sz w:val="19"/>
              </w:rPr>
              <w:t>Ordered</w:t>
            </w:r>
          </w:p>
        </w:tc>
        <w:tc>
          <w:tcPr>
            <w:tcW w:w="1445" w:type="dxa"/>
            <w:shd w:val="clear" w:color="auto" w:fill="FFFFFF"/>
            <w:tcMar>
              <w:top w:w="60" w:type="dxa"/>
              <w:left w:w="100" w:type="dxa"/>
              <w:bottom w:w="60" w:type="dxa"/>
              <w:right w:w="100" w:type="dxa"/>
            </w:tcMar>
          </w:tcPr>
          <w:p w14:paraId="6BE524D8" w14:textId="77777777" w:rsidR="00EB6949" w:rsidRDefault="00000000">
            <w:r>
              <w:rPr>
                <w:sz w:val="19"/>
              </w:rPr>
              <w:t>Ordered | Dispatched | In Transit | Out for Delivery | Delivered</w:t>
            </w:r>
          </w:p>
        </w:tc>
      </w:tr>
      <w:tr w:rsidR="00EB6949" w14:paraId="52399B53" w14:textId="77777777">
        <w:trPr>
          <w:jc w:val="center"/>
        </w:trPr>
        <w:tc>
          <w:tcPr>
            <w:tcW w:w="1445" w:type="dxa"/>
            <w:shd w:val="clear" w:color="auto" w:fill="F9F9F9"/>
            <w:tcMar>
              <w:top w:w="60" w:type="dxa"/>
              <w:left w:w="100" w:type="dxa"/>
              <w:bottom w:w="60" w:type="dxa"/>
              <w:right w:w="100" w:type="dxa"/>
            </w:tcMar>
          </w:tcPr>
          <w:p w14:paraId="726F808C" w14:textId="77777777" w:rsidR="00EB6949" w:rsidRDefault="00000000">
            <w:pPr>
              <w:jc w:val="center"/>
            </w:pPr>
            <w:r>
              <w:rPr>
                <w:sz w:val="19"/>
              </w:rPr>
              <w:t>verificationOtp</w:t>
            </w:r>
          </w:p>
        </w:tc>
        <w:tc>
          <w:tcPr>
            <w:tcW w:w="1445" w:type="dxa"/>
            <w:shd w:val="clear" w:color="auto" w:fill="F9F9F9"/>
            <w:tcMar>
              <w:top w:w="60" w:type="dxa"/>
              <w:left w:w="100" w:type="dxa"/>
              <w:bottom w:w="60" w:type="dxa"/>
              <w:right w:w="100" w:type="dxa"/>
            </w:tcMar>
          </w:tcPr>
          <w:p w14:paraId="3AA35D9E" w14:textId="77777777" w:rsidR="00EB6949" w:rsidRDefault="00000000">
            <w:r>
              <w:rPr>
                <w:sz w:val="19"/>
              </w:rPr>
              <w:t>String(4)</w:t>
            </w:r>
          </w:p>
        </w:tc>
        <w:tc>
          <w:tcPr>
            <w:tcW w:w="1445" w:type="dxa"/>
            <w:shd w:val="clear" w:color="auto" w:fill="F9F9F9"/>
            <w:tcMar>
              <w:top w:w="60" w:type="dxa"/>
              <w:left w:w="100" w:type="dxa"/>
              <w:bottom w:w="60" w:type="dxa"/>
              <w:right w:w="100" w:type="dxa"/>
            </w:tcMar>
          </w:tcPr>
          <w:p w14:paraId="284B3976" w14:textId="77777777" w:rsidR="00EB6949" w:rsidRDefault="00000000">
            <w:r>
              <w:rPr>
                <w:sz w:val="19"/>
              </w:rPr>
              <w:t>NO</w:t>
            </w:r>
          </w:p>
        </w:tc>
        <w:tc>
          <w:tcPr>
            <w:tcW w:w="1445" w:type="dxa"/>
            <w:shd w:val="clear" w:color="auto" w:fill="F9F9F9"/>
            <w:tcMar>
              <w:top w:w="60" w:type="dxa"/>
              <w:left w:w="100" w:type="dxa"/>
              <w:bottom w:w="60" w:type="dxa"/>
              <w:right w:w="100" w:type="dxa"/>
            </w:tcMar>
          </w:tcPr>
          <w:p w14:paraId="68E82D25"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2E18D702"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09FD3727" w14:textId="77777777" w:rsidR="00EB6949" w:rsidRDefault="00000000">
            <w:r>
              <w:rPr>
                <w:sz w:val="19"/>
              </w:rPr>
              <w:t>4-digit security OTP required for delivery</w:t>
            </w:r>
          </w:p>
        </w:tc>
      </w:tr>
      <w:tr w:rsidR="00EB6949" w14:paraId="059B92B9" w14:textId="77777777">
        <w:trPr>
          <w:jc w:val="center"/>
        </w:trPr>
        <w:tc>
          <w:tcPr>
            <w:tcW w:w="1445" w:type="dxa"/>
            <w:shd w:val="clear" w:color="auto" w:fill="FFFFFF"/>
            <w:tcMar>
              <w:top w:w="60" w:type="dxa"/>
              <w:left w:w="100" w:type="dxa"/>
              <w:bottom w:w="60" w:type="dxa"/>
              <w:right w:w="100" w:type="dxa"/>
            </w:tcMar>
          </w:tcPr>
          <w:p w14:paraId="070895EC" w14:textId="77777777" w:rsidR="00EB6949" w:rsidRDefault="00000000">
            <w:pPr>
              <w:jc w:val="center"/>
            </w:pPr>
            <w:r>
              <w:rPr>
                <w:sz w:val="19"/>
              </w:rPr>
              <w:t>deliveryAddress</w:t>
            </w:r>
          </w:p>
        </w:tc>
        <w:tc>
          <w:tcPr>
            <w:tcW w:w="1445" w:type="dxa"/>
            <w:shd w:val="clear" w:color="auto" w:fill="FFFFFF"/>
            <w:tcMar>
              <w:top w:w="60" w:type="dxa"/>
              <w:left w:w="100" w:type="dxa"/>
              <w:bottom w:w="60" w:type="dxa"/>
              <w:right w:w="100" w:type="dxa"/>
            </w:tcMar>
          </w:tcPr>
          <w:p w14:paraId="6F6C3F3F" w14:textId="77777777" w:rsidR="00EB6949" w:rsidRDefault="00000000">
            <w:r>
              <w:rPr>
                <w:sz w:val="19"/>
              </w:rPr>
              <w:t>SubDoc</w:t>
            </w:r>
          </w:p>
        </w:tc>
        <w:tc>
          <w:tcPr>
            <w:tcW w:w="1445" w:type="dxa"/>
            <w:shd w:val="clear" w:color="auto" w:fill="FFFFFF"/>
            <w:tcMar>
              <w:top w:w="60" w:type="dxa"/>
              <w:left w:w="100" w:type="dxa"/>
              <w:bottom w:w="60" w:type="dxa"/>
              <w:right w:w="100" w:type="dxa"/>
            </w:tcMar>
          </w:tcPr>
          <w:p w14:paraId="26C33CCA" w14:textId="77777777" w:rsidR="00EB6949" w:rsidRDefault="00000000">
            <w:r>
              <w:rPr>
                <w:sz w:val="19"/>
              </w:rPr>
              <w:t>NO</w:t>
            </w:r>
          </w:p>
        </w:tc>
        <w:tc>
          <w:tcPr>
            <w:tcW w:w="1445" w:type="dxa"/>
            <w:shd w:val="clear" w:color="auto" w:fill="FFFFFF"/>
            <w:tcMar>
              <w:top w:w="60" w:type="dxa"/>
              <w:left w:w="100" w:type="dxa"/>
              <w:bottom w:w="60" w:type="dxa"/>
              <w:right w:w="100" w:type="dxa"/>
            </w:tcMar>
          </w:tcPr>
          <w:p w14:paraId="2AFFD040"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32E4E9F0"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12EF68FE" w14:textId="77777777" w:rsidR="00EB6949" w:rsidRDefault="00000000">
            <w:r>
              <w:rPr>
                <w:sz w:val="19"/>
              </w:rPr>
              <w:t>Recipient address, city, pincode &amp; phone</w:t>
            </w:r>
          </w:p>
        </w:tc>
      </w:tr>
      <w:tr w:rsidR="00EB6949" w14:paraId="3484B601" w14:textId="77777777">
        <w:trPr>
          <w:jc w:val="center"/>
        </w:trPr>
        <w:tc>
          <w:tcPr>
            <w:tcW w:w="1445" w:type="dxa"/>
            <w:shd w:val="clear" w:color="auto" w:fill="F9F9F9"/>
            <w:tcMar>
              <w:top w:w="60" w:type="dxa"/>
              <w:left w:w="100" w:type="dxa"/>
              <w:bottom w:w="60" w:type="dxa"/>
              <w:right w:w="100" w:type="dxa"/>
            </w:tcMar>
          </w:tcPr>
          <w:p w14:paraId="3C586A65" w14:textId="77777777" w:rsidR="00EB6949" w:rsidRDefault="00000000">
            <w:pPr>
              <w:jc w:val="center"/>
            </w:pPr>
            <w:r>
              <w:rPr>
                <w:sz w:val="19"/>
              </w:rPr>
              <w:t>assignedPartner</w:t>
            </w:r>
          </w:p>
        </w:tc>
        <w:tc>
          <w:tcPr>
            <w:tcW w:w="1445" w:type="dxa"/>
            <w:shd w:val="clear" w:color="auto" w:fill="F9F9F9"/>
            <w:tcMar>
              <w:top w:w="60" w:type="dxa"/>
              <w:left w:w="100" w:type="dxa"/>
              <w:bottom w:w="60" w:type="dxa"/>
              <w:right w:w="100" w:type="dxa"/>
            </w:tcMar>
          </w:tcPr>
          <w:p w14:paraId="26F67E75" w14:textId="77777777" w:rsidR="00EB6949" w:rsidRDefault="00000000">
            <w:r>
              <w:rPr>
                <w:sz w:val="19"/>
              </w:rPr>
              <w:t>ObjectId</w:t>
            </w:r>
          </w:p>
        </w:tc>
        <w:tc>
          <w:tcPr>
            <w:tcW w:w="1445" w:type="dxa"/>
            <w:shd w:val="clear" w:color="auto" w:fill="F9F9F9"/>
            <w:tcMar>
              <w:top w:w="60" w:type="dxa"/>
              <w:left w:w="100" w:type="dxa"/>
              <w:bottom w:w="60" w:type="dxa"/>
              <w:right w:w="100" w:type="dxa"/>
            </w:tcMar>
          </w:tcPr>
          <w:p w14:paraId="595E1935" w14:textId="77777777" w:rsidR="00EB6949" w:rsidRDefault="00000000">
            <w:r>
              <w:rPr>
                <w:sz w:val="19"/>
              </w:rPr>
              <w:t>YES</w:t>
            </w:r>
          </w:p>
        </w:tc>
        <w:tc>
          <w:tcPr>
            <w:tcW w:w="1445" w:type="dxa"/>
            <w:shd w:val="clear" w:color="auto" w:fill="F9F9F9"/>
            <w:tcMar>
              <w:top w:w="60" w:type="dxa"/>
              <w:left w:w="100" w:type="dxa"/>
              <w:bottom w:w="60" w:type="dxa"/>
              <w:right w:w="100" w:type="dxa"/>
            </w:tcMar>
          </w:tcPr>
          <w:p w14:paraId="09F9E3C5" w14:textId="77777777" w:rsidR="00EB6949" w:rsidRDefault="00000000">
            <w:r>
              <w:rPr>
                <w:sz w:val="19"/>
              </w:rPr>
              <w:t>FK / MUL</w:t>
            </w:r>
          </w:p>
        </w:tc>
        <w:tc>
          <w:tcPr>
            <w:tcW w:w="1445" w:type="dxa"/>
            <w:shd w:val="clear" w:color="auto" w:fill="F9F9F9"/>
            <w:tcMar>
              <w:top w:w="60" w:type="dxa"/>
              <w:left w:w="100" w:type="dxa"/>
              <w:bottom w:w="60" w:type="dxa"/>
              <w:right w:w="100" w:type="dxa"/>
            </w:tcMar>
          </w:tcPr>
          <w:p w14:paraId="52A3A40E" w14:textId="77777777" w:rsidR="00EB6949" w:rsidRDefault="00000000">
            <w:r>
              <w:rPr>
                <w:sz w:val="19"/>
              </w:rPr>
              <w:t>null</w:t>
            </w:r>
          </w:p>
        </w:tc>
        <w:tc>
          <w:tcPr>
            <w:tcW w:w="1445" w:type="dxa"/>
            <w:shd w:val="clear" w:color="auto" w:fill="F9F9F9"/>
            <w:tcMar>
              <w:top w:w="60" w:type="dxa"/>
              <w:left w:w="100" w:type="dxa"/>
              <w:bottom w:w="60" w:type="dxa"/>
              <w:right w:w="100" w:type="dxa"/>
            </w:tcMar>
          </w:tcPr>
          <w:p w14:paraId="6AD97C5C" w14:textId="77777777" w:rsidR="00EB6949" w:rsidRDefault="00000000">
            <w:r>
              <w:rPr>
                <w:sz w:val="19"/>
              </w:rPr>
              <w:t>Reference to delivery partner account</w:t>
            </w:r>
          </w:p>
        </w:tc>
      </w:tr>
    </w:tbl>
    <w:p w14:paraId="62472372" w14:textId="77777777" w:rsidR="00EB6949" w:rsidRDefault="00EB6949"/>
    <w:p w14:paraId="5E27B982" w14:textId="77777777" w:rsidR="00EB6949" w:rsidRDefault="00000000">
      <w:pPr>
        <w:spacing w:before="200" w:after="80"/>
        <w:ind w:left="720"/>
      </w:pPr>
      <w:r>
        <w:rPr>
          <w:b/>
          <w:sz w:val="22"/>
        </w:rPr>
        <w:t>Table 5.7: Communication Logs Collection Schema (Notification Dispatch)</w:t>
      </w:r>
    </w:p>
    <w:tbl>
      <w:tblPr>
        <w:tblW w:w="0" w:type="auto"/>
        <w:jc w:val="center"/>
        <w:tblBorders>
          <w:top w:val="single" w:sz="6" w:space="0" w:color="A0A0A0"/>
          <w:bottom w:val="single" w:sz="6" w:space="0" w:color="A0A0A0"/>
          <w:insideH w:val="single" w:sz="4" w:space="0" w:color="A0A0A0"/>
        </w:tblBorders>
        <w:tblLook w:val="04A0" w:firstRow="1" w:lastRow="0" w:firstColumn="1" w:lastColumn="0" w:noHBand="0" w:noVBand="1"/>
      </w:tblPr>
      <w:tblGrid>
        <w:gridCol w:w="1369"/>
        <w:gridCol w:w="1238"/>
        <w:gridCol w:w="1132"/>
        <w:gridCol w:w="1176"/>
        <w:gridCol w:w="1263"/>
        <w:gridCol w:w="2691"/>
      </w:tblGrid>
      <w:tr w:rsidR="00EB6949" w14:paraId="33BB78FA" w14:textId="77777777">
        <w:trPr>
          <w:jc w:val="center"/>
        </w:trPr>
        <w:tc>
          <w:tcPr>
            <w:tcW w:w="1445" w:type="dxa"/>
            <w:shd w:val="clear" w:color="auto" w:fill="EAEAEA"/>
            <w:tcMar>
              <w:top w:w="80" w:type="dxa"/>
              <w:left w:w="100" w:type="dxa"/>
              <w:bottom w:w="80" w:type="dxa"/>
              <w:right w:w="100" w:type="dxa"/>
            </w:tcMar>
          </w:tcPr>
          <w:p w14:paraId="35049C0D" w14:textId="77777777" w:rsidR="00EB6949" w:rsidRDefault="00000000">
            <w:pPr>
              <w:jc w:val="center"/>
            </w:pPr>
            <w:r>
              <w:rPr>
                <w:b/>
                <w:sz w:val="20"/>
              </w:rPr>
              <w:t>Field</w:t>
            </w:r>
          </w:p>
        </w:tc>
        <w:tc>
          <w:tcPr>
            <w:tcW w:w="1445" w:type="dxa"/>
            <w:shd w:val="clear" w:color="auto" w:fill="EAEAEA"/>
            <w:tcMar>
              <w:top w:w="80" w:type="dxa"/>
              <w:left w:w="100" w:type="dxa"/>
              <w:bottom w:w="80" w:type="dxa"/>
              <w:right w:w="100" w:type="dxa"/>
            </w:tcMar>
          </w:tcPr>
          <w:p w14:paraId="0CE360D0" w14:textId="77777777" w:rsidR="00EB6949" w:rsidRDefault="00000000">
            <w:pPr>
              <w:jc w:val="center"/>
            </w:pPr>
            <w:r>
              <w:rPr>
                <w:b/>
                <w:sz w:val="20"/>
              </w:rPr>
              <w:t>Type</w:t>
            </w:r>
          </w:p>
        </w:tc>
        <w:tc>
          <w:tcPr>
            <w:tcW w:w="1445" w:type="dxa"/>
            <w:shd w:val="clear" w:color="auto" w:fill="EAEAEA"/>
            <w:tcMar>
              <w:top w:w="80" w:type="dxa"/>
              <w:left w:w="100" w:type="dxa"/>
              <w:bottom w:w="80" w:type="dxa"/>
              <w:right w:w="100" w:type="dxa"/>
            </w:tcMar>
          </w:tcPr>
          <w:p w14:paraId="0A05C6FC" w14:textId="77777777" w:rsidR="00EB6949" w:rsidRDefault="00000000">
            <w:pPr>
              <w:jc w:val="center"/>
            </w:pPr>
            <w:r>
              <w:rPr>
                <w:b/>
                <w:sz w:val="20"/>
              </w:rPr>
              <w:t>Null</w:t>
            </w:r>
          </w:p>
        </w:tc>
        <w:tc>
          <w:tcPr>
            <w:tcW w:w="1445" w:type="dxa"/>
            <w:shd w:val="clear" w:color="auto" w:fill="EAEAEA"/>
            <w:tcMar>
              <w:top w:w="80" w:type="dxa"/>
              <w:left w:w="100" w:type="dxa"/>
              <w:bottom w:w="80" w:type="dxa"/>
              <w:right w:w="100" w:type="dxa"/>
            </w:tcMar>
          </w:tcPr>
          <w:p w14:paraId="1AAF6699" w14:textId="77777777" w:rsidR="00EB6949" w:rsidRDefault="00000000">
            <w:pPr>
              <w:jc w:val="center"/>
            </w:pPr>
            <w:r>
              <w:rPr>
                <w:b/>
                <w:sz w:val="20"/>
              </w:rPr>
              <w:t>Key / Index</w:t>
            </w:r>
          </w:p>
        </w:tc>
        <w:tc>
          <w:tcPr>
            <w:tcW w:w="1445" w:type="dxa"/>
            <w:shd w:val="clear" w:color="auto" w:fill="EAEAEA"/>
            <w:tcMar>
              <w:top w:w="80" w:type="dxa"/>
              <w:left w:w="100" w:type="dxa"/>
              <w:bottom w:w="80" w:type="dxa"/>
              <w:right w:w="100" w:type="dxa"/>
            </w:tcMar>
          </w:tcPr>
          <w:p w14:paraId="55FFC622" w14:textId="77777777" w:rsidR="00EB6949" w:rsidRDefault="00000000">
            <w:pPr>
              <w:jc w:val="center"/>
            </w:pPr>
            <w:r>
              <w:rPr>
                <w:b/>
                <w:sz w:val="20"/>
              </w:rPr>
              <w:t>Default</w:t>
            </w:r>
          </w:p>
        </w:tc>
        <w:tc>
          <w:tcPr>
            <w:tcW w:w="1445" w:type="dxa"/>
            <w:shd w:val="clear" w:color="auto" w:fill="EAEAEA"/>
            <w:tcMar>
              <w:top w:w="80" w:type="dxa"/>
              <w:left w:w="100" w:type="dxa"/>
              <w:bottom w:w="80" w:type="dxa"/>
              <w:right w:w="100" w:type="dxa"/>
            </w:tcMar>
          </w:tcPr>
          <w:p w14:paraId="5060FC4A" w14:textId="77777777" w:rsidR="00EB6949" w:rsidRDefault="00000000">
            <w:pPr>
              <w:jc w:val="center"/>
            </w:pPr>
            <w:r>
              <w:rPr>
                <w:b/>
                <w:sz w:val="20"/>
              </w:rPr>
              <w:t>Description</w:t>
            </w:r>
          </w:p>
        </w:tc>
      </w:tr>
      <w:tr w:rsidR="00EB6949" w14:paraId="7D0E246E" w14:textId="77777777">
        <w:trPr>
          <w:jc w:val="center"/>
        </w:trPr>
        <w:tc>
          <w:tcPr>
            <w:tcW w:w="1445" w:type="dxa"/>
            <w:shd w:val="clear" w:color="auto" w:fill="FFFFFF"/>
            <w:tcMar>
              <w:top w:w="60" w:type="dxa"/>
              <w:left w:w="100" w:type="dxa"/>
              <w:bottom w:w="60" w:type="dxa"/>
              <w:right w:w="100" w:type="dxa"/>
            </w:tcMar>
          </w:tcPr>
          <w:p w14:paraId="3A1CDD59" w14:textId="77777777" w:rsidR="00EB6949" w:rsidRDefault="00000000">
            <w:pPr>
              <w:jc w:val="center"/>
            </w:pPr>
            <w:r>
              <w:rPr>
                <w:sz w:val="19"/>
              </w:rPr>
              <w:t>_id</w:t>
            </w:r>
          </w:p>
        </w:tc>
        <w:tc>
          <w:tcPr>
            <w:tcW w:w="1445" w:type="dxa"/>
            <w:shd w:val="clear" w:color="auto" w:fill="FFFFFF"/>
            <w:tcMar>
              <w:top w:w="60" w:type="dxa"/>
              <w:left w:w="100" w:type="dxa"/>
              <w:bottom w:w="60" w:type="dxa"/>
              <w:right w:w="100" w:type="dxa"/>
            </w:tcMar>
          </w:tcPr>
          <w:p w14:paraId="00646099" w14:textId="77777777" w:rsidR="00EB6949" w:rsidRDefault="00000000">
            <w:r>
              <w:rPr>
                <w:sz w:val="19"/>
              </w:rPr>
              <w:t>ObjectId</w:t>
            </w:r>
          </w:p>
        </w:tc>
        <w:tc>
          <w:tcPr>
            <w:tcW w:w="1445" w:type="dxa"/>
            <w:shd w:val="clear" w:color="auto" w:fill="FFFFFF"/>
            <w:tcMar>
              <w:top w:w="60" w:type="dxa"/>
              <w:left w:w="100" w:type="dxa"/>
              <w:bottom w:w="60" w:type="dxa"/>
              <w:right w:w="100" w:type="dxa"/>
            </w:tcMar>
          </w:tcPr>
          <w:p w14:paraId="25DA8914" w14:textId="77777777" w:rsidR="00EB6949" w:rsidRDefault="00000000">
            <w:r>
              <w:rPr>
                <w:sz w:val="19"/>
              </w:rPr>
              <w:t>NO</w:t>
            </w:r>
          </w:p>
        </w:tc>
        <w:tc>
          <w:tcPr>
            <w:tcW w:w="1445" w:type="dxa"/>
            <w:shd w:val="clear" w:color="auto" w:fill="FFFFFF"/>
            <w:tcMar>
              <w:top w:w="60" w:type="dxa"/>
              <w:left w:w="100" w:type="dxa"/>
              <w:bottom w:w="60" w:type="dxa"/>
              <w:right w:w="100" w:type="dxa"/>
            </w:tcMar>
          </w:tcPr>
          <w:p w14:paraId="4BC98049" w14:textId="77777777" w:rsidR="00EB6949" w:rsidRDefault="00000000">
            <w:r>
              <w:rPr>
                <w:sz w:val="19"/>
              </w:rPr>
              <w:t>PRI</w:t>
            </w:r>
          </w:p>
        </w:tc>
        <w:tc>
          <w:tcPr>
            <w:tcW w:w="1445" w:type="dxa"/>
            <w:shd w:val="clear" w:color="auto" w:fill="FFFFFF"/>
            <w:tcMar>
              <w:top w:w="60" w:type="dxa"/>
              <w:left w:w="100" w:type="dxa"/>
              <w:bottom w:w="60" w:type="dxa"/>
              <w:right w:w="100" w:type="dxa"/>
            </w:tcMar>
          </w:tcPr>
          <w:p w14:paraId="0C4B4558" w14:textId="77777777" w:rsidR="00EB6949" w:rsidRDefault="00000000">
            <w:r>
              <w:rPr>
                <w:sz w:val="19"/>
              </w:rPr>
              <w:t>UUID</w:t>
            </w:r>
          </w:p>
        </w:tc>
        <w:tc>
          <w:tcPr>
            <w:tcW w:w="1445" w:type="dxa"/>
            <w:shd w:val="clear" w:color="auto" w:fill="FFFFFF"/>
            <w:tcMar>
              <w:top w:w="60" w:type="dxa"/>
              <w:left w:w="100" w:type="dxa"/>
              <w:bottom w:w="60" w:type="dxa"/>
              <w:right w:w="100" w:type="dxa"/>
            </w:tcMar>
          </w:tcPr>
          <w:p w14:paraId="3EAFE5C2" w14:textId="77777777" w:rsidR="00EB6949" w:rsidRDefault="00000000">
            <w:r>
              <w:rPr>
                <w:sz w:val="19"/>
              </w:rPr>
              <w:t>Unique document identifier</w:t>
            </w:r>
          </w:p>
        </w:tc>
      </w:tr>
      <w:tr w:rsidR="00EB6949" w14:paraId="2A226C8B" w14:textId="77777777">
        <w:trPr>
          <w:jc w:val="center"/>
        </w:trPr>
        <w:tc>
          <w:tcPr>
            <w:tcW w:w="1445" w:type="dxa"/>
            <w:shd w:val="clear" w:color="auto" w:fill="F9F9F9"/>
            <w:tcMar>
              <w:top w:w="60" w:type="dxa"/>
              <w:left w:w="100" w:type="dxa"/>
              <w:bottom w:w="60" w:type="dxa"/>
              <w:right w:w="100" w:type="dxa"/>
            </w:tcMar>
          </w:tcPr>
          <w:p w14:paraId="229891D0" w14:textId="77777777" w:rsidR="00EB6949" w:rsidRDefault="00000000">
            <w:pPr>
              <w:jc w:val="center"/>
            </w:pPr>
            <w:r>
              <w:rPr>
                <w:sz w:val="19"/>
              </w:rPr>
              <w:t>user</w:t>
            </w:r>
          </w:p>
        </w:tc>
        <w:tc>
          <w:tcPr>
            <w:tcW w:w="1445" w:type="dxa"/>
            <w:shd w:val="clear" w:color="auto" w:fill="F9F9F9"/>
            <w:tcMar>
              <w:top w:w="60" w:type="dxa"/>
              <w:left w:w="100" w:type="dxa"/>
              <w:bottom w:w="60" w:type="dxa"/>
              <w:right w:w="100" w:type="dxa"/>
            </w:tcMar>
          </w:tcPr>
          <w:p w14:paraId="521EAA29" w14:textId="77777777" w:rsidR="00EB6949" w:rsidRDefault="00000000">
            <w:r>
              <w:rPr>
                <w:sz w:val="19"/>
              </w:rPr>
              <w:t>ObjectId</w:t>
            </w:r>
          </w:p>
        </w:tc>
        <w:tc>
          <w:tcPr>
            <w:tcW w:w="1445" w:type="dxa"/>
            <w:shd w:val="clear" w:color="auto" w:fill="F9F9F9"/>
            <w:tcMar>
              <w:top w:w="60" w:type="dxa"/>
              <w:left w:w="100" w:type="dxa"/>
              <w:bottom w:w="60" w:type="dxa"/>
              <w:right w:w="100" w:type="dxa"/>
            </w:tcMar>
          </w:tcPr>
          <w:p w14:paraId="7D72B950" w14:textId="77777777" w:rsidR="00EB6949" w:rsidRDefault="00000000">
            <w:r>
              <w:rPr>
                <w:sz w:val="19"/>
              </w:rPr>
              <w:t>YES</w:t>
            </w:r>
          </w:p>
        </w:tc>
        <w:tc>
          <w:tcPr>
            <w:tcW w:w="1445" w:type="dxa"/>
            <w:shd w:val="clear" w:color="auto" w:fill="F9F9F9"/>
            <w:tcMar>
              <w:top w:w="60" w:type="dxa"/>
              <w:left w:w="100" w:type="dxa"/>
              <w:bottom w:w="60" w:type="dxa"/>
              <w:right w:w="100" w:type="dxa"/>
            </w:tcMar>
          </w:tcPr>
          <w:p w14:paraId="353C2AC6" w14:textId="77777777" w:rsidR="00EB6949" w:rsidRDefault="00000000">
            <w:r>
              <w:rPr>
                <w:sz w:val="19"/>
              </w:rPr>
              <w:t>FK / MUL</w:t>
            </w:r>
          </w:p>
        </w:tc>
        <w:tc>
          <w:tcPr>
            <w:tcW w:w="1445" w:type="dxa"/>
            <w:shd w:val="clear" w:color="auto" w:fill="F9F9F9"/>
            <w:tcMar>
              <w:top w:w="60" w:type="dxa"/>
              <w:left w:w="100" w:type="dxa"/>
              <w:bottom w:w="60" w:type="dxa"/>
              <w:right w:w="100" w:type="dxa"/>
            </w:tcMar>
          </w:tcPr>
          <w:p w14:paraId="6041B961" w14:textId="77777777" w:rsidR="00EB6949" w:rsidRDefault="00000000">
            <w:r>
              <w:rPr>
                <w:sz w:val="19"/>
              </w:rPr>
              <w:t>null</w:t>
            </w:r>
          </w:p>
        </w:tc>
        <w:tc>
          <w:tcPr>
            <w:tcW w:w="1445" w:type="dxa"/>
            <w:shd w:val="clear" w:color="auto" w:fill="F9F9F9"/>
            <w:tcMar>
              <w:top w:w="60" w:type="dxa"/>
              <w:left w:w="100" w:type="dxa"/>
              <w:bottom w:w="60" w:type="dxa"/>
              <w:right w:w="100" w:type="dxa"/>
            </w:tcMar>
          </w:tcPr>
          <w:p w14:paraId="5471BB11" w14:textId="77777777" w:rsidR="00EB6949" w:rsidRDefault="00000000">
            <w:r>
              <w:rPr>
                <w:sz w:val="19"/>
              </w:rPr>
              <w:t>Recipient user reference</w:t>
            </w:r>
          </w:p>
        </w:tc>
      </w:tr>
      <w:tr w:rsidR="00EB6949" w14:paraId="1E377C97" w14:textId="77777777">
        <w:trPr>
          <w:jc w:val="center"/>
        </w:trPr>
        <w:tc>
          <w:tcPr>
            <w:tcW w:w="1445" w:type="dxa"/>
            <w:shd w:val="clear" w:color="auto" w:fill="FFFFFF"/>
            <w:tcMar>
              <w:top w:w="60" w:type="dxa"/>
              <w:left w:w="100" w:type="dxa"/>
              <w:bottom w:w="60" w:type="dxa"/>
              <w:right w:w="100" w:type="dxa"/>
            </w:tcMar>
          </w:tcPr>
          <w:p w14:paraId="05AAE385" w14:textId="77777777" w:rsidR="00EB6949" w:rsidRDefault="00000000">
            <w:pPr>
              <w:jc w:val="center"/>
            </w:pPr>
            <w:r>
              <w:rPr>
                <w:sz w:val="19"/>
              </w:rPr>
              <w:t>channel</w:t>
            </w:r>
          </w:p>
        </w:tc>
        <w:tc>
          <w:tcPr>
            <w:tcW w:w="1445" w:type="dxa"/>
            <w:shd w:val="clear" w:color="auto" w:fill="FFFFFF"/>
            <w:tcMar>
              <w:top w:w="60" w:type="dxa"/>
              <w:left w:w="100" w:type="dxa"/>
              <w:bottom w:w="60" w:type="dxa"/>
              <w:right w:w="100" w:type="dxa"/>
            </w:tcMar>
          </w:tcPr>
          <w:p w14:paraId="07E722B0" w14:textId="77777777" w:rsidR="00EB6949" w:rsidRDefault="00000000">
            <w:r>
              <w:rPr>
                <w:sz w:val="19"/>
              </w:rPr>
              <w:t>Enum</w:t>
            </w:r>
          </w:p>
        </w:tc>
        <w:tc>
          <w:tcPr>
            <w:tcW w:w="1445" w:type="dxa"/>
            <w:shd w:val="clear" w:color="auto" w:fill="FFFFFF"/>
            <w:tcMar>
              <w:top w:w="60" w:type="dxa"/>
              <w:left w:w="100" w:type="dxa"/>
              <w:bottom w:w="60" w:type="dxa"/>
              <w:right w:w="100" w:type="dxa"/>
            </w:tcMar>
          </w:tcPr>
          <w:p w14:paraId="492A6459" w14:textId="77777777" w:rsidR="00EB6949" w:rsidRDefault="00000000">
            <w:r>
              <w:rPr>
                <w:sz w:val="19"/>
              </w:rPr>
              <w:t>NO</w:t>
            </w:r>
          </w:p>
        </w:tc>
        <w:tc>
          <w:tcPr>
            <w:tcW w:w="1445" w:type="dxa"/>
            <w:shd w:val="clear" w:color="auto" w:fill="FFFFFF"/>
            <w:tcMar>
              <w:top w:w="60" w:type="dxa"/>
              <w:left w:w="100" w:type="dxa"/>
              <w:bottom w:w="60" w:type="dxa"/>
              <w:right w:w="100" w:type="dxa"/>
            </w:tcMar>
          </w:tcPr>
          <w:p w14:paraId="7A587CD3" w14:textId="77777777" w:rsidR="00EB6949" w:rsidRDefault="00000000">
            <w:r>
              <w:rPr>
                <w:sz w:val="19"/>
              </w:rPr>
              <w:t>MUL</w:t>
            </w:r>
          </w:p>
        </w:tc>
        <w:tc>
          <w:tcPr>
            <w:tcW w:w="1445" w:type="dxa"/>
            <w:shd w:val="clear" w:color="auto" w:fill="FFFFFF"/>
            <w:tcMar>
              <w:top w:w="60" w:type="dxa"/>
              <w:left w:w="100" w:type="dxa"/>
              <w:bottom w:w="60" w:type="dxa"/>
              <w:right w:w="100" w:type="dxa"/>
            </w:tcMar>
          </w:tcPr>
          <w:p w14:paraId="2FB9AA55"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00C84624" w14:textId="77777777" w:rsidR="00EB6949" w:rsidRDefault="00000000">
            <w:r>
              <w:rPr>
                <w:sz w:val="19"/>
              </w:rPr>
              <w:t>whatsapp | sms | email | notification</w:t>
            </w:r>
          </w:p>
        </w:tc>
      </w:tr>
      <w:tr w:rsidR="00EB6949" w14:paraId="69788524" w14:textId="77777777">
        <w:trPr>
          <w:jc w:val="center"/>
        </w:trPr>
        <w:tc>
          <w:tcPr>
            <w:tcW w:w="1445" w:type="dxa"/>
            <w:shd w:val="clear" w:color="auto" w:fill="F9F9F9"/>
            <w:tcMar>
              <w:top w:w="60" w:type="dxa"/>
              <w:left w:w="100" w:type="dxa"/>
              <w:bottom w:w="60" w:type="dxa"/>
              <w:right w:w="100" w:type="dxa"/>
            </w:tcMar>
          </w:tcPr>
          <w:p w14:paraId="51B37875" w14:textId="77777777" w:rsidR="00EB6949" w:rsidRDefault="00000000">
            <w:pPr>
              <w:jc w:val="center"/>
            </w:pPr>
            <w:r>
              <w:rPr>
                <w:sz w:val="19"/>
              </w:rPr>
              <w:t>messageType</w:t>
            </w:r>
          </w:p>
        </w:tc>
        <w:tc>
          <w:tcPr>
            <w:tcW w:w="1445" w:type="dxa"/>
            <w:shd w:val="clear" w:color="auto" w:fill="F9F9F9"/>
            <w:tcMar>
              <w:top w:w="60" w:type="dxa"/>
              <w:left w:w="100" w:type="dxa"/>
              <w:bottom w:w="60" w:type="dxa"/>
              <w:right w:w="100" w:type="dxa"/>
            </w:tcMar>
          </w:tcPr>
          <w:p w14:paraId="6D211068" w14:textId="77777777" w:rsidR="00EB6949" w:rsidRDefault="00000000">
            <w:r>
              <w:rPr>
                <w:sz w:val="19"/>
              </w:rPr>
              <w:t>String</w:t>
            </w:r>
          </w:p>
        </w:tc>
        <w:tc>
          <w:tcPr>
            <w:tcW w:w="1445" w:type="dxa"/>
            <w:shd w:val="clear" w:color="auto" w:fill="F9F9F9"/>
            <w:tcMar>
              <w:top w:w="60" w:type="dxa"/>
              <w:left w:w="100" w:type="dxa"/>
              <w:bottom w:w="60" w:type="dxa"/>
              <w:right w:w="100" w:type="dxa"/>
            </w:tcMar>
          </w:tcPr>
          <w:p w14:paraId="287F5D85" w14:textId="77777777" w:rsidR="00EB6949" w:rsidRDefault="00000000">
            <w:r>
              <w:rPr>
                <w:sz w:val="19"/>
              </w:rPr>
              <w:t>NO</w:t>
            </w:r>
          </w:p>
        </w:tc>
        <w:tc>
          <w:tcPr>
            <w:tcW w:w="1445" w:type="dxa"/>
            <w:shd w:val="clear" w:color="auto" w:fill="F9F9F9"/>
            <w:tcMar>
              <w:top w:w="60" w:type="dxa"/>
              <w:left w:w="100" w:type="dxa"/>
              <w:bottom w:w="60" w:type="dxa"/>
              <w:right w:w="100" w:type="dxa"/>
            </w:tcMar>
          </w:tcPr>
          <w:p w14:paraId="393374FC" w14:textId="77777777" w:rsidR="00EB6949" w:rsidRDefault="00000000">
            <w:r>
              <w:rPr>
                <w:sz w:val="19"/>
              </w:rPr>
              <w:t>MUL</w:t>
            </w:r>
          </w:p>
        </w:tc>
        <w:tc>
          <w:tcPr>
            <w:tcW w:w="1445" w:type="dxa"/>
            <w:shd w:val="clear" w:color="auto" w:fill="F9F9F9"/>
            <w:tcMar>
              <w:top w:w="60" w:type="dxa"/>
              <w:left w:w="100" w:type="dxa"/>
              <w:bottom w:w="60" w:type="dxa"/>
              <w:right w:w="100" w:type="dxa"/>
            </w:tcMar>
          </w:tcPr>
          <w:p w14:paraId="061BADD5"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6EE88663" w14:textId="77777777" w:rsidR="00EB6949" w:rsidRDefault="00000000">
            <w:r>
              <w:rPr>
                <w:sz w:val="19"/>
              </w:rPr>
              <w:t>mentor_mock_test_alert | mentor_subject_completed_alert</w:t>
            </w:r>
          </w:p>
        </w:tc>
      </w:tr>
      <w:tr w:rsidR="00EB6949" w14:paraId="79E81215" w14:textId="77777777">
        <w:trPr>
          <w:jc w:val="center"/>
        </w:trPr>
        <w:tc>
          <w:tcPr>
            <w:tcW w:w="1445" w:type="dxa"/>
            <w:shd w:val="clear" w:color="auto" w:fill="FFFFFF"/>
            <w:tcMar>
              <w:top w:w="60" w:type="dxa"/>
              <w:left w:w="100" w:type="dxa"/>
              <w:bottom w:w="60" w:type="dxa"/>
              <w:right w:w="100" w:type="dxa"/>
            </w:tcMar>
          </w:tcPr>
          <w:p w14:paraId="4F98959C" w14:textId="77777777" w:rsidR="00EB6949" w:rsidRDefault="00000000">
            <w:pPr>
              <w:jc w:val="center"/>
            </w:pPr>
            <w:r>
              <w:rPr>
                <w:sz w:val="19"/>
              </w:rPr>
              <w:t>recipient</w:t>
            </w:r>
          </w:p>
        </w:tc>
        <w:tc>
          <w:tcPr>
            <w:tcW w:w="1445" w:type="dxa"/>
            <w:shd w:val="clear" w:color="auto" w:fill="FFFFFF"/>
            <w:tcMar>
              <w:top w:w="60" w:type="dxa"/>
              <w:left w:w="100" w:type="dxa"/>
              <w:bottom w:w="60" w:type="dxa"/>
              <w:right w:w="100" w:type="dxa"/>
            </w:tcMar>
          </w:tcPr>
          <w:p w14:paraId="2BB07237" w14:textId="77777777" w:rsidR="00EB6949" w:rsidRDefault="00000000">
            <w:r>
              <w:rPr>
                <w:sz w:val="19"/>
              </w:rPr>
              <w:t>String</w:t>
            </w:r>
          </w:p>
        </w:tc>
        <w:tc>
          <w:tcPr>
            <w:tcW w:w="1445" w:type="dxa"/>
            <w:shd w:val="clear" w:color="auto" w:fill="FFFFFF"/>
            <w:tcMar>
              <w:top w:w="60" w:type="dxa"/>
              <w:left w:w="100" w:type="dxa"/>
              <w:bottom w:w="60" w:type="dxa"/>
              <w:right w:w="100" w:type="dxa"/>
            </w:tcMar>
          </w:tcPr>
          <w:p w14:paraId="2B1A7B14" w14:textId="77777777" w:rsidR="00EB6949" w:rsidRDefault="00000000">
            <w:r>
              <w:rPr>
                <w:sz w:val="19"/>
              </w:rPr>
              <w:t>NO</w:t>
            </w:r>
          </w:p>
        </w:tc>
        <w:tc>
          <w:tcPr>
            <w:tcW w:w="1445" w:type="dxa"/>
            <w:shd w:val="clear" w:color="auto" w:fill="FFFFFF"/>
            <w:tcMar>
              <w:top w:w="60" w:type="dxa"/>
              <w:left w:w="100" w:type="dxa"/>
              <w:bottom w:w="60" w:type="dxa"/>
              <w:right w:w="100" w:type="dxa"/>
            </w:tcMar>
          </w:tcPr>
          <w:p w14:paraId="31F0729A"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70694A98"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125FA275" w14:textId="77777777" w:rsidR="00EB6949" w:rsidRDefault="00000000">
            <w:r>
              <w:rPr>
                <w:sz w:val="19"/>
              </w:rPr>
              <w:t>Destination phone number or email</w:t>
            </w:r>
          </w:p>
        </w:tc>
      </w:tr>
      <w:tr w:rsidR="00EB6949" w14:paraId="7ADFD5CE" w14:textId="77777777">
        <w:trPr>
          <w:jc w:val="center"/>
        </w:trPr>
        <w:tc>
          <w:tcPr>
            <w:tcW w:w="1445" w:type="dxa"/>
            <w:shd w:val="clear" w:color="auto" w:fill="F9F9F9"/>
            <w:tcMar>
              <w:top w:w="60" w:type="dxa"/>
              <w:left w:w="100" w:type="dxa"/>
              <w:bottom w:w="60" w:type="dxa"/>
              <w:right w:w="100" w:type="dxa"/>
            </w:tcMar>
          </w:tcPr>
          <w:p w14:paraId="570A9694" w14:textId="77777777" w:rsidR="00EB6949" w:rsidRDefault="00000000">
            <w:pPr>
              <w:jc w:val="center"/>
            </w:pPr>
            <w:r>
              <w:rPr>
                <w:sz w:val="19"/>
              </w:rPr>
              <w:t>subject</w:t>
            </w:r>
          </w:p>
        </w:tc>
        <w:tc>
          <w:tcPr>
            <w:tcW w:w="1445" w:type="dxa"/>
            <w:shd w:val="clear" w:color="auto" w:fill="F9F9F9"/>
            <w:tcMar>
              <w:top w:w="60" w:type="dxa"/>
              <w:left w:w="100" w:type="dxa"/>
              <w:bottom w:w="60" w:type="dxa"/>
              <w:right w:w="100" w:type="dxa"/>
            </w:tcMar>
          </w:tcPr>
          <w:p w14:paraId="4C3F9BC8" w14:textId="77777777" w:rsidR="00EB6949" w:rsidRDefault="00000000">
            <w:r>
              <w:rPr>
                <w:sz w:val="19"/>
              </w:rPr>
              <w:t>String</w:t>
            </w:r>
          </w:p>
        </w:tc>
        <w:tc>
          <w:tcPr>
            <w:tcW w:w="1445" w:type="dxa"/>
            <w:shd w:val="clear" w:color="auto" w:fill="F9F9F9"/>
            <w:tcMar>
              <w:top w:w="60" w:type="dxa"/>
              <w:left w:w="100" w:type="dxa"/>
              <w:bottom w:w="60" w:type="dxa"/>
              <w:right w:w="100" w:type="dxa"/>
            </w:tcMar>
          </w:tcPr>
          <w:p w14:paraId="3F4836B3" w14:textId="77777777" w:rsidR="00EB6949" w:rsidRDefault="00000000">
            <w:r>
              <w:rPr>
                <w:sz w:val="19"/>
              </w:rPr>
              <w:t>YES</w:t>
            </w:r>
          </w:p>
        </w:tc>
        <w:tc>
          <w:tcPr>
            <w:tcW w:w="1445" w:type="dxa"/>
            <w:shd w:val="clear" w:color="auto" w:fill="F9F9F9"/>
            <w:tcMar>
              <w:top w:w="60" w:type="dxa"/>
              <w:left w:w="100" w:type="dxa"/>
              <w:bottom w:w="60" w:type="dxa"/>
              <w:right w:w="100" w:type="dxa"/>
            </w:tcMar>
          </w:tcPr>
          <w:p w14:paraId="50675235" w14:textId="77777777" w:rsidR="00EB6949" w:rsidRDefault="00000000">
            <w:r>
              <w:rPr>
                <w:sz w:val="19"/>
              </w:rPr>
              <w:t>None</w:t>
            </w:r>
          </w:p>
        </w:tc>
        <w:tc>
          <w:tcPr>
            <w:tcW w:w="1445" w:type="dxa"/>
            <w:shd w:val="clear" w:color="auto" w:fill="F9F9F9"/>
            <w:tcMar>
              <w:top w:w="60" w:type="dxa"/>
              <w:left w:w="100" w:type="dxa"/>
              <w:bottom w:w="60" w:type="dxa"/>
              <w:right w:w="100" w:type="dxa"/>
            </w:tcMar>
          </w:tcPr>
          <w:p w14:paraId="26C9ABA6" w14:textId="77777777" w:rsidR="00EB6949" w:rsidRDefault="00000000">
            <w:r>
              <w:rPr>
                <w:sz w:val="19"/>
              </w:rPr>
              <w:t>''</w:t>
            </w:r>
          </w:p>
        </w:tc>
        <w:tc>
          <w:tcPr>
            <w:tcW w:w="1445" w:type="dxa"/>
            <w:shd w:val="clear" w:color="auto" w:fill="F9F9F9"/>
            <w:tcMar>
              <w:top w:w="60" w:type="dxa"/>
              <w:left w:w="100" w:type="dxa"/>
              <w:bottom w:w="60" w:type="dxa"/>
              <w:right w:w="100" w:type="dxa"/>
            </w:tcMar>
          </w:tcPr>
          <w:p w14:paraId="21CAC477" w14:textId="77777777" w:rsidR="00EB6949" w:rsidRDefault="00000000">
            <w:r>
              <w:rPr>
                <w:sz w:val="19"/>
              </w:rPr>
              <w:t>Subject header or brief title</w:t>
            </w:r>
          </w:p>
        </w:tc>
      </w:tr>
      <w:tr w:rsidR="00EB6949" w14:paraId="5993C6A3" w14:textId="77777777">
        <w:trPr>
          <w:jc w:val="center"/>
        </w:trPr>
        <w:tc>
          <w:tcPr>
            <w:tcW w:w="1445" w:type="dxa"/>
            <w:shd w:val="clear" w:color="auto" w:fill="FFFFFF"/>
            <w:tcMar>
              <w:top w:w="60" w:type="dxa"/>
              <w:left w:w="100" w:type="dxa"/>
              <w:bottom w:w="60" w:type="dxa"/>
              <w:right w:w="100" w:type="dxa"/>
            </w:tcMar>
          </w:tcPr>
          <w:p w14:paraId="781A3219" w14:textId="77777777" w:rsidR="00EB6949" w:rsidRDefault="00000000">
            <w:pPr>
              <w:jc w:val="center"/>
            </w:pPr>
            <w:r>
              <w:rPr>
                <w:sz w:val="19"/>
              </w:rPr>
              <w:t>content</w:t>
            </w:r>
          </w:p>
        </w:tc>
        <w:tc>
          <w:tcPr>
            <w:tcW w:w="1445" w:type="dxa"/>
            <w:shd w:val="clear" w:color="auto" w:fill="FFFFFF"/>
            <w:tcMar>
              <w:top w:w="60" w:type="dxa"/>
              <w:left w:w="100" w:type="dxa"/>
              <w:bottom w:w="60" w:type="dxa"/>
              <w:right w:w="100" w:type="dxa"/>
            </w:tcMar>
          </w:tcPr>
          <w:p w14:paraId="2000E970" w14:textId="77777777" w:rsidR="00EB6949" w:rsidRDefault="00000000">
            <w:r>
              <w:rPr>
                <w:sz w:val="19"/>
              </w:rPr>
              <w:t>String</w:t>
            </w:r>
          </w:p>
        </w:tc>
        <w:tc>
          <w:tcPr>
            <w:tcW w:w="1445" w:type="dxa"/>
            <w:shd w:val="clear" w:color="auto" w:fill="FFFFFF"/>
            <w:tcMar>
              <w:top w:w="60" w:type="dxa"/>
              <w:left w:w="100" w:type="dxa"/>
              <w:bottom w:w="60" w:type="dxa"/>
              <w:right w:w="100" w:type="dxa"/>
            </w:tcMar>
          </w:tcPr>
          <w:p w14:paraId="5E082702" w14:textId="77777777" w:rsidR="00EB6949" w:rsidRDefault="00000000">
            <w:r>
              <w:rPr>
                <w:sz w:val="19"/>
              </w:rPr>
              <w:t>NO</w:t>
            </w:r>
          </w:p>
        </w:tc>
        <w:tc>
          <w:tcPr>
            <w:tcW w:w="1445" w:type="dxa"/>
            <w:shd w:val="clear" w:color="auto" w:fill="FFFFFF"/>
            <w:tcMar>
              <w:top w:w="60" w:type="dxa"/>
              <w:left w:w="100" w:type="dxa"/>
              <w:bottom w:w="60" w:type="dxa"/>
              <w:right w:w="100" w:type="dxa"/>
            </w:tcMar>
          </w:tcPr>
          <w:p w14:paraId="79CD4FD7"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547CDC52"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551D214F" w14:textId="77777777" w:rsidR="00EB6949" w:rsidRDefault="00000000">
            <w:r>
              <w:rPr>
                <w:sz w:val="19"/>
              </w:rPr>
              <w:t>Full dispatched message body with WhatsApp link</w:t>
            </w:r>
          </w:p>
        </w:tc>
      </w:tr>
      <w:tr w:rsidR="00EB6949" w14:paraId="5E1E48F7" w14:textId="77777777">
        <w:trPr>
          <w:jc w:val="center"/>
        </w:trPr>
        <w:tc>
          <w:tcPr>
            <w:tcW w:w="1445" w:type="dxa"/>
            <w:shd w:val="clear" w:color="auto" w:fill="F9F9F9"/>
            <w:tcMar>
              <w:top w:w="60" w:type="dxa"/>
              <w:left w:w="100" w:type="dxa"/>
              <w:bottom w:w="60" w:type="dxa"/>
              <w:right w:w="100" w:type="dxa"/>
            </w:tcMar>
          </w:tcPr>
          <w:p w14:paraId="15384D7C" w14:textId="77777777" w:rsidR="00EB6949" w:rsidRDefault="00000000">
            <w:pPr>
              <w:jc w:val="center"/>
            </w:pPr>
            <w:r>
              <w:rPr>
                <w:sz w:val="19"/>
              </w:rPr>
              <w:lastRenderedPageBreak/>
              <w:t>status</w:t>
            </w:r>
          </w:p>
        </w:tc>
        <w:tc>
          <w:tcPr>
            <w:tcW w:w="1445" w:type="dxa"/>
            <w:shd w:val="clear" w:color="auto" w:fill="F9F9F9"/>
            <w:tcMar>
              <w:top w:w="60" w:type="dxa"/>
              <w:left w:w="100" w:type="dxa"/>
              <w:bottom w:w="60" w:type="dxa"/>
              <w:right w:w="100" w:type="dxa"/>
            </w:tcMar>
          </w:tcPr>
          <w:p w14:paraId="2C014199" w14:textId="77777777" w:rsidR="00EB6949" w:rsidRDefault="00000000">
            <w:r>
              <w:rPr>
                <w:sz w:val="19"/>
              </w:rPr>
              <w:t>Enum</w:t>
            </w:r>
          </w:p>
        </w:tc>
        <w:tc>
          <w:tcPr>
            <w:tcW w:w="1445" w:type="dxa"/>
            <w:shd w:val="clear" w:color="auto" w:fill="F9F9F9"/>
            <w:tcMar>
              <w:top w:w="60" w:type="dxa"/>
              <w:left w:w="100" w:type="dxa"/>
              <w:bottom w:w="60" w:type="dxa"/>
              <w:right w:w="100" w:type="dxa"/>
            </w:tcMar>
          </w:tcPr>
          <w:p w14:paraId="473E6339" w14:textId="77777777" w:rsidR="00EB6949" w:rsidRDefault="00000000">
            <w:r>
              <w:rPr>
                <w:sz w:val="19"/>
              </w:rPr>
              <w:t>NO</w:t>
            </w:r>
          </w:p>
        </w:tc>
        <w:tc>
          <w:tcPr>
            <w:tcW w:w="1445" w:type="dxa"/>
            <w:shd w:val="clear" w:color="auto" w:fill="F9F9F9"/>
            <w:tcMar>
              <w:top w:w="60" w:type="dxa"/>
              <w:left w:w="100" w:type="dxa"/>
              <w:bottom w:w="60" w:type="dxa"/>
              <w:right w:w="100" w:type="dxa"/>
            </w:tcMar>
          </w:tcPr>
          <w:p w14:paraId="3F7156FA" w14:textId="77777777" w:rsidR="00EB6949" w:rsidRDefault="00000000">
            <w:r>
              <w:rPr>
                <w:sz w:val="19"/>
              </w:rPr>
              <w:t>MUL</w:t>
            </w:r>
          </w:p>
        </w:tc>
        <w:tc>
          <w:tcPr>
            <w:tcW w:w="1445" w:type="dxa"/>
            <w:shd w:val="clear" w:color="auto" w:fill="F9F9F9"/>
            <w:tcMar>
              <w:top w:w="60" w:type="dxa"/>
              <w:left w:w="100" w:type="dxa"/>
              <w:bottom w:w="60" w:type="dxa"/>
              <w:right w:w="100" w:type="dxa"/>
            </w:tcMar>
          </w:tcPr>
          <w:p w14:paraId="7A22836B" w14:textId="77777777" w:rsidR="00EB6949" w:rsidRDefault="00000000">
            <w:r>
              <w:rPr>
                <w:sz w:val="19"/>
              </w:rPr>
              <w:t>pending</w:t>
            </w:r>
          </w:p>
        </w:tc>
        <w:tc>
          <w:tcPr>
            <w:tcW w:w="1445" w:type="dxa"/>
            <w:shd w:val="clear" w:color="auto" w:fill="F9F9F9"/>
            <w:tcMar>
              <w:top w:w="60" w:type="dxa"/>
              <w:left w:w="100" w:type="dxa"/>
              <w:bottom w:w="60" w:type="dxa"/>
              <w:right w:w="100" w:type="dxa"/>
            </w:tcMar>
          </w:tcPr>
          <w:p w14:paraId="19188E78" w14:textId="77777777" w:rsidR="00EB6949" w:rsidRDefault="00000000">
            <w:r>
              <w:rPr>
                <w:sz w:val="19"/>
              </w:rPr>
              <w:t>delivered | pending | failed</w:t>
            </w:r>
          </w:p>
        </w:tc>
      </w:tr>
      <w:tr w:rsidR="00EB6949" w14:paraId="13EB85F6" w14:textId="77777777">
        <w:trPr>
          <w:jc w:val="center"/>
        </w:trPr>
        <w:tc>
          <w:tcPr>
            <w:tcW w:w="1445" w:type="dxa"/>
            <w:shd w:val="clear" w:color="auto" w:fill="FFFFFF"/>
            <w:tcMar>
              <w:top w:w="60" w:type="dxa"/>
              <w:left w:w="100" w:type="dxa"/>
              <w:bottom w:w="60" w:type="dxa"/>
              <w:right w:w="100" w:type="dxa"/>
            </w:tcMar>
          </w:tcPr>
          <w:p w14:paraId="4AE20E7C" w14:textId="77777777" w:rsidR="00EB6949" w:rsidRDefault="00000000">
            <w:pPr>
              <w:jc w:val="center"/>
            </w:pPr>
            <w:r>
              <w:rPr>
                <w:sz w:val="19"/>
              </w:rPr>
              <w:t>provider</w:t>
            </w:r>
          </w:p>
        </w:tc>
        <w:tc>
          <w:tcPr>
            <w:tcW w:w="1445" w:type="dxa"/>
            <w:shd w:val="clear" w:color="auto" w:fill="FFFFFF"/>
            <w:tcMar>
              <w:top w:w="60" w:type="dxa"/>
              <w:left w:w="100" w:type="dxa"/>
              <w:bottom w:w="60" w:type="dxa"/>
              <w:right w:w="100" w:type="dxa"/>
            </w:tcMar>
          </w:tcPr>
          <w:p w14:paraId="5D529452" w14:textId="77777777" w:rsidR="00EB6949" w:rsidRDefault="00000000">
            <w:r>
              <w:rPr>
                <w:sz w:val="19"/>
              </w:rPr>
              <w:t>String</w:t>
            </w:r>
          </w:p>
        </w:tc>
        <w:tc>
          <w:tcPr>
            <w:tcW w:w="1445" w:type="dxa"/>
            <w:shd w:val="clear" w:color="auto" w:fill="FFFFFF"/>
            <w:tcMar>
              <w:top w:w="60" w:type="dxa"/>
              <w:left w:w="100" w:type="dxa"/>
              <w:bottom w:w="60" w:type="dxa"/>
              <w:right w:w="100" w:type="dxa"/>
            </w:tcMar>
          </w:tcPr>
          <w:p w14:paraId="4410EF7F" w14:textId="77777777" w:rsidR="00EB6949" w:rsidRDefault="00000000">
            <w:r>
              <w:rPr>
                <w:sz w:val="19"/>
              </w:rPr>
              <w:t>YES</w:t>
            </w:r>
          </w:p>
        </w:tc>
        <w:tc>
          <w:tcPr>
            <w:tcW w:w="1445" w:type="dxa"/>
            <w:shd w:val="clear" w:color="auto" w:fill="FFFFFF"/>
            <w:tcMar>
              <w:top w:w="60" w:type="dxa"/>
              <w:left w:w="100" w:type="dxa"/>
              <w:bottom w:w="60" w:type="dxa"/>
              <w:right w:w="100" w:type="dxa"/>
            </w:tcMar>
          </w:tcPr>
          <w:p w14:paraId="58C0AF94" w14:textId="77777777" w:rsidR="00EB6949" w:rsidRDefault="00000000">
            <w:r>
              <w:rPr>
                <w:sz w:val="19"/>
              </w:rPr>
              <w:t>None</w:t>
            </w:r>
          </w:p>
        </w:tc>
        <w:tc>
          <w:tcPr>
            <w:tcW w:w="1445" w:type="dxa"/>
            <w:shd w:val="clear" w:color="auto" w:fill="FFFFFF"/>
            <w:tcMar>
              <w:top w:w="60" w:type="dxa"/>
              <w:left w:w="100" w:type="dxa"/>
              <w:bottom w:w="60" w:type="dxa"/>
              <w:right w:w="100" w:type="dxa"/>
            </w:tcMar>
          </w:tcPr>
          <w:p w14:paraId="731CB5CD" w14:textId="77777777" w:rsidR="00EB6949" w:rsidRDefault="00000000">
            <w:r>
              <w:rPr>
                <w:sz w:val="19"/>
              </w:rPr>
              <w:t>''</w:t>
            </w:r>
          </w:p>
        </w:tc>
        <w:tc>
          <w:tcPr>
            <w:tcW w:w="1445" w:type="dxa"/>
            <w:shd w:val="clear" w:color="auto" w:fill="FFFFFF"/>
            <w:tcMar>
              <w:top w:w="60" w:type="dxa"/>
              <w:left w:w="100" w:type="dxa"/>
              <w:bottom w:w="60" w:type="dxa"/>
              <w:right w:w="100" w:type="dxa"/>
            </w:tcMar>
          </w:tcPr>
          <w:p w14:paraId="2F776F09" w14:textId="77777777" w:rsidR="00EB6949" w:rsidRDefault="00000000">
            <w:r>
              <w:rPr>
                <w:sz w:val="19"/>
              </w:rPr>
              <w:t>Gateway used (WhatsApp Cloud API, Ethereal, SMS)</w:t>
            </w:r>
          </w:p>
        </w:tc>
      </w:tr>
      <w:tr w:rsidR="00EB6949" w14:paraId="1E8577EF" w14:textId="77777777">
        <w:trPr>
          <w:jc w:val="center"/>
        </w:trPr>
        <w:tc>
          <w:tcPr>
            <w:tcW w:w="1445" w:type="dxa"/>
            <w:shd w:val="clear" w:color="auto" w:fill="F9F9F9"/>
            <w:tcMar>
              <w:top w:w="60" w:type="dxa"/>
              <w:left w:w="100" w:type="dxa"/>
              <w:bottom w:w="60" w:type="dxa"/>
              <w:right w:w="100" w:type="dxa"/>
            </w:tcMar>
          </w:tcPr>
          <w:p w14:paraId="4D7EF21A" w14:textId="77777777" w:rsidR="00EB6949" w:rsidRDefault="00000000">
            <w:pPr>
              <w:jc w:val="center"/>
            </w:pPr>
            <w:r>
              <w:rPr>
                <w:sz w:val="19"/>
              </w:rPr>
              <w:t>timestamp</w:t>
            </w:r>
          </w:p>
        </w:tc>
        <w:tc>
          <w:tcPr>
            <w:tcW w:w="1445" w:type="dxa"/>
            <w:shd w:val="clear" w:color="auto" w:fill="F9F9F9"/>
            <w:tcMar>
              <w:top w:w="60" w:type="dxa"/>
              <w:left w:w="100" w:type="dxa"/>
              <w:bottom w:w="60" w:type="dxa"/>
              <w:right w:w="100" w:type="dxa"/>
            </w:tcMar>
          </w:tcPr>
          <w:p w14:paraId="1A1AB114" w14:textId="77777777" w:rsidR="00EB6949" w:rsidRDefault="00000000">
            <w:r>
              <w:rPr>
                <w:sz w:val="19"/>
              </w:rPr>
              <w:t>Date</w:t>
            </w:r>
          </w:p>
        </w:tc>
        <w:tc>
          <w:tcPr>
            <w:tcW w:w="1445" w:type="dxa"/>
            <w:shd w:val="clear" w:color="auto" w:fill="F9F9F9"/>
            <w:tcMar>
              <w:top w:w="60" w:type="dxa"/>
              <w:left w:w="100" w:type="dxa"/>
              <w:bottom w:w="60" w:type="dxa"/>
              <w:right w:w="100" w:type="dxa"/>
            </w:tcMar>
          </w:tcPr>
          <w:p w14:paraId="0D0819BF" w14:textId="77777777" w:rsidR="00EB6949" w:rsidRDefault="00000000">
            <w:r>
              <w:rPr>
                <w:sz w:val="19"/>
              </w:rPr>
              <w:t>NO</w:t>
            </w:r>
          </w:p>
        </w:tc>
        <w:tc>
          <w:tcPr>
            <w:tcW w:w="1445" w:type="dxa"/>
            <w:shd w:val="clear" w:color="auto" w:fill="F9F9F9"/>
            <w:tcMar>
              <w:top w:w="60" w:type="dxa"/>
              <w:left w:w="100" w:type="dxa"/>
              <w:bottom w:w="60" w:type="dxa"/>
              <w:right w:w="100" w:type="dxa"/>
            </w:tcMar>
          </w:tcPr>
          <w:p w14:paraId="0AD060D3" w14:textId="77777777" w:rsidR="00EB6949" w:rsidRDefault="00000000">
            <w:r>
              <w:rPr>
                <w:sz w:val="19"/>
              </w:rPr>
              <w:t>MUL</w:t>
            </w:r>
          </w:p>
        </w:tc>
        <w:tc>
          <w:tcPr>
            <w:tcW w:w="1445" w:type="dxa"/>
            <w:shd w:val="clear" w:color="auto" w:fill="F9F9F9"/>
            <w:tcMar>
              <w:top w:w="60" w:type="dxa"/>
              <w:left w:w="100" w:type="dxa"/>
              <w:bottom w:w="60" w:type="dxa"/>
              <w:right w:w="100" w:type="dxa"/>
            </w:tcMar>
          </w:tcPr>
          <w:p w14:paraId="771F271C" w14:textId="77777777" w:rsidR="00EB6949" w:rsidRDefault="00000000">
            <w:r>
              <w:rPr>
                <w:sz w:val="19"/>
              </w:rPr>
              <w:t>Date.now</w:t>
            </w:r>
          </w:p>
        </w:tc>
        <w:tc>
          <w:tcPr>
            <w:tcW w:w="1445" w:type="dxa"/>
            <w:shd w:val="clear" w:color="auto" w:fill="F9F9F9"/>
            <w:tcMar>
              <w:top w:w="60" w:type="dxa"/>
              <w:left w:w="100" w:type="dxa"/>
              <w:bottom w:w="60" w:type="dxa"/>
              <w:right w:w="100" w:type="dxa"/>
            </w:tcMar>
          </w:tcPr>
          <w:p w14:paraId="012C60AD" w14:textId="77777777" w:rsidR="00EB6949" w:rsidRDefault="00000000">
            <w:r>
              <w:rPr>
                <w:sz w:val="19"/>
              </w:rPr>
              <w:t>Message dispatch timestamp</w:t>
            </w:r>
          </w:p>
        </w:tc>
      </w:tr>
    </w:tbl>
    <w:p w14:paraId="0156D050" w14:textId="77777777" w:rsidR="00EB6949" w:rsidRDefault="00EB6949"/>
    <w:p w14:paraId="7A824CC9" w14:textId="77777777" w:rsidR="00EB6949" w:rsidRDefault="00000000">
      <w:r>
        <w:br w:type="page"/>
      </w:r>
    </w:p>
    <w:p w14:paraId="73C8BAA9" w14:textId="77777777" w:rsidR="00EB6949" w:rsidRDefault="00000000">
      <w:pPr>
        <w:spacing w:before="400" w:after="240"/>
        <w:jc w:val="center"/>
      </w:pPr>
      <w:r>
        <w:rPr>
          <w:b/>
          <w:sz w:val="32"/>
        </w:rPr>
        <w:lastRenderedPageBreak/>
        <w:t>CHAPTER 6</w:t>
      </w:r>
      <w:r>
        <w:rPr>
          <w:b/>
          <w:sz w:val="32"/>
        </w:rPr>
        <w:br/>
        <w:t>ER DIAGRAM</w:t>
      </w:r>
    </w:p>
    <w:p w14:paraId="76ADC7EC" w14:textId="77777777" w:rsidR="00EB6949" w:rsidRDefault="00000000">
      <w:pPr>
        <w:spacing w:after="120" w:line="360" w:lineRule="auto"/>
        <w:ind w:firstLine="720"/>
        <w:jc w:val="both"/>
      </w:pPr>
      <w:r>
        <w:t>The Entity-Relationship (ER) diagram models data semantics and relationship constraints between persistent collections. The central USER entity maintains role-based linkages: Students generate Progress documents across registered Exam entities, submit Mock Attempts, and place Orders for Marketplace Products. Academic Mentors are directly linked to Students through a 1:N mentoring association, receiving real-time Communication Logs. Orders maintain parent-child references with Order Items and assigned Delivery Partners, enforcing strict referential integrity.</w:t>
      </w:r>
    </w:p>
    <w:p w14:paraId="03DBA38C" w14:textId="77777777" w:rsidR="00EB6949" w:rsidRDefault="00000000">
      <w:pPr>
        <w:spacing w:before="240" w:after="160"/>
        <w:jc w:val="center"/>
      </w:pPr>
      <w:r>
        <w:rPr>
          <w:noProof/>
        </w:rPr>
        <w:drawing>
          <wp:inline distT="0" distB="0" distL="0" distR="0" wp14:anchorId="05C12BC0" wp14:editId="5EB80B30">
            <wp:extent cx="5669280" cy="40143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_bw.png"/>
                    <pic:cNvPicPr/>
                  </pic:nvPicPr>
                  <pic:blipFill>
                    <a:blip r:embed="rId9"/>
                    <a:stretch>
                      <a:fillRect/>
                    </a:stretch>
                  </pic:blipFill>
                  <pic:spPr>
                    <a:xfrm>
                      <a:off x="0" y="0"/>
                      <a:ext cx="5669280" cy="4014356"/>
                    </a:xfrm>
                    <a:prstGeom prst="rect">
                      <a:avLst/>
                    </a:prstGeom>
                  </pic:spPr>
                </pic:pic>
              </a:graphicData>
            </a:graphic>
          </wp:inline>
        </w:drawing>
      </w:r>
    </w:p>
    <w:p w14:paraId="1C1DDA40" w14:textId="77777777" w:rsidR="00EB6949" w:rsidRDefault="00000000">
      <w:pPr>
        <w:spacing w:after="360"/>
        <w:jc w:val="center"/>
      </w:pPr>
      <w:r>
        <w:rPr>
          <w:b/>
          <w:i/>
          <w:sz w:val="22"/>
        </w:rPr>
        <w:t>Fig 6.1 Entity-Relationship Diagram (Academic, Mentorship &amp; Logistics Schema)</w:t>
      </w:r>
    </w:p>
    <w:p w14:paraId="404A790E" w14:textId="77777777" w:rsidR="00EB6949" w:rsidRDefault="00000000">
      <w:r>
        <w:br w:type="page"/>
      </w:r>
    </w:p>
    <w:p w14:paraId="0412E395" w14:textId="345B463A" w:rsidR="00EB6949" w:rsidRDefault="00000000">
      <w:pPr>
        <w:spacing w:before="400" w:after="240"/>
        <w:jc w:val="center"/>
      </w:pPr>
      <w:r>
        <w:rPr>
          <w:b/>
          <w:sz w:val="32"/>
        </w:rPr>
        <w:lastRenderedPageBreak/>
        <w:t>CHAPTER 7</w:t>
      </w:r>
      <w:r>
        <w:rPr>
          <w:b/>
          <w:sz w:val="32"/>
        </w:rPr>
        <w:br/>
        <w:t xml:space="preserve">TECH STACK </w:t>
      </w:r>
    </w:p>
    <w:p w14:paraId="63B18845" w14:textId="77777777" w:rsidR="00EB6949" w:rsidRDefault="00000000">
      <w:pPr>
        <w:spacing w:before="280" w:after="120"/>
        <w:ind w:left="720"/>
      </w:pPr>
      <w:r>
        <w:rPr>
          <w:b/>
          <w:sz w:val="26"/>
        </w:rPr>
        <w:t>7.1 Tech Stack</w:t>
      </w:r>
    </w:p>
    <w:tbl>
      <w:tblPr>
        <w:tblW w:w="0" w:type="auto"/>
        <w:jc w:val="center"/>
        <w:tblBorders>
          <w:top w:val="single" w:sz="6" w:space="0" w:color="A0A0A0"/>
          <w:bottom w:val="single" w:sz="6" w:space="0" w:color="A0A0A0"/>
          <w:insideH w:val="single" w:sz="4" w:space="0" w:color="A0A0A0"/>
        </w:tblBorders>
        <w:tblLook w:val="04A0" w:firstRow="1" w:lastRow="0" w:firstColumn="1" w:lastColumn="0" w:noHBand="0" w:noVBand="1"/>
      </w:tblPr>
      <w:tblGrid>
        <w:gridCol w:w="2890"/>
        <w:gridCol w:w="2890"/>
        <w:gridCol w:w="2890"/>
      </w:tblGrid>
      <w:tr w:rsidR="00EB6949" w14:paraId="6E198ED7" w14:textId="77777777">
        <w:trPr>
          <w:jc w:val="center"/>
        </w:trPr>
        <w:tc>
          <w:tcPr>
            <w:tcW w:w="2890" w:type="dxa"/>
            <w:shd w:val="clear" w:color="auto" w:fill="EAEAEA"/>
            <w:tcMar>
              <w:top w:w="80" w:type="dxa"/>
              <w:left w:w="100" w:type="dxa"/>
              <w:bottom w:w="80" w:type="dxa"/>
              <w:right w:w="100" w:type="dxa"/>
            </w:tcMar>
          </w:tcPr>
          <w:p w14:paraId="2CC5A14D" w14:textId="77777777" w:rsidR="00EB6949" w:rsidRDefault="00000000">
            <w:pPr>
              <w:jc w:val="center"/>
            </w:pPr>
            <w:r>
              <w:rPr>
                <w:b/>
                <w:sz w:val="20"/>
              </w:rPr>
              <w:t>Layer</w:t>
            </w:r>
          </w:p>
        </w:tc>
        <w:tc>
          <w:tcPr>
            <w:tcW w:w="2890" w:type="dxa"/>
            <w:shd w:val="clear" w:color="auto" w:fill="EAEAEA"/>
            <w:tcMar>
              <w:top w:w="80" w:type="dxa"/>
              <w:left w:w="100" w:type="dxa"/>
              <w:bottom w:w="80" w:type="dxa"/>
              <w:right w:w="100" w:type="dxa"/>
            </w:tcMar>
          </w:tcPr>
          <w:p w14:paraId="34C9BF78" w14:textId="77777777" w:rsidR="00EB6949" w:rsidRDefault="00000000">
            <w:pPr>
              <w:jc w:val="center"/>
            </w:pPr>
            <w:r>
              <w:rPr>
                <w:b/>
                <w:sz w:val="20"/>
              </w:rPr>
              <w:t>Technology</w:t>
            </w:r>
          </w:p>
        </w:tc>
        <w:tc>
          <w:tcPr>
            <w:tcW w:w="2890" w:type="dxa"/>
            <w:shd w:val="clear" w:color="auto" w:fill="EAEAEA"/>
            <w:tcMar>
              <w:top w:w="80" w:type="dxa"/>
              <w:left w:w="100" w:type="dxa"/>
              <w:bottom w:w="80" w:type="dxa"/>
              <w:right w:w="100" w:type="dxa"/>
            </w:tcMar>
          </w:tcPr>
          <w:p w14:paraId="3AC336C9" w14:textId="77777777" w:rsidR="00EB6949" w:rsidRDefault="00000000">
            <w:pPr>
              <w:jc w:val="center"/>
            </w:pPr>
            <w:r>
              <w:rPr>
                <w:b/>
                <w:sz w:val="20"/>
              </w:rPr>
              <w:t>Purpose &amp; Architectural Role</w:t>
            </w:r>
          </w:p>
        </w:tc>
      </w:tr>
      <w:tr w:rsidR="00EB6949" w14:paraId="617761DD" w14:textId="77777777">
        <w:trPr>
          <w:jc w:val="center"/>
        </w:trPr>
        <w:tc>
          <w:tcPr>
            <w:tcW w:w="2890" w:type="dxa"/>
            <w:shd w:val="clear" w:color="auto" w:fill="FFFFFF"/>
            <w:tcMar>
              <w:top w:w="60" w:type="dxa"/>
              <w:left w:w="100" w:type="dxa"/>
              <w:bottom w:w="60" w:type="dxa"/>
              <w:right w:w="100" w:type="dxa"/>
            </w:tcMar>
          </w:tcPr>
          <w:p w14:paraId="6589B56E" w14:textId="77777777" w:rsidR="00EB6949" w:rsidRDefault="00000000">
            <w:r>
              <w:rPr>
                <w:sz w:val="19"/>
              </w:rPr>
              <w:t>Frontend</w:t>
            </w:r>
          </w:p>
        </w:tc>
        <w:tc>
          <w:tcPr>
            <w:tcW w:w="2890" w:type="dxa"/>
            <w:shd w:val="clear" w:color="auto" w:fill="FFFFFF"/>
            <w:tcMar>
              <w:top w:w="60" w:type="dxa"/>
              <w:left w:w="100" w:type="dxa"/>
              <w:bottom w:w="60" w:type="dxa"/>
              <w:right w:w="100" w:type="dxa"/>
            </w:tcMar>
          </w:tcPr>
          <w:p w14:paraId="6F022961" w14:textId="77777777" w:rsidR="00EB6949" w:rsidRDefault="00000000">
            <w:r>
              <w:rPr>
                <w:sz w:val="19"/>
              </w:rPr>
              <w:t>React.js 18 + Vite</w:t>
            </w:r>
          </w:p>
        </w:tc>
        <w:tc>
          <w:tcPr>
            <w:tcW w:w="2890" w:type="dxa"/>
            <w:shd w:val="clear" w:color="auto" w:fill="FFFFFF"/>
            <w:tcMar>
              <w:top w:w="60" w:type="dxa"/>
              <w:left w:w="100" w:type="dxa"/>
              <w:bottom w:w="60" w:type="dxa"/>
              <w:right w:w="100" w:type="dxa"/>
            </w:tcMar>
          </w:tcPr>
          <w:p w14:paraId="40FA6812" w14:textId="77777777" w:rsidR="00EB6949" w:rsidRDefault="00000000">
            <w:r>
              <w:rPr>
                <w:sz w:val="19"/>
              </w:rPr>
              <w:t>High-performance Single-Page Application (SPA) with fast modular hot-reload.</w:t>
            </w:r>
          </w:p>
        </w:tc>
      </w:tr>
      <w:tr w:rsidR="00EB6949" w14:paraId="336AA74F" w14:textId="77777777">
        <w:trPr>
          <w:jc w:val="center"/>
        </w:trPr>
        <w:tc>
          <w:tcPr>
            <w:tcW w:w="2890" w:type="dxa"/>
            <w:shd w:val="clear" w:color="auto" w:fill="F9F9F9"/>
            <w:tcMar>
              <w:top w:w="60" w:type="dxa"/>
              <w:left w:w="100" w:type="dxa"/>
              <w:bottom w:w="60" w:type="dxa"/>
              <w:right w:w="100" w:type="dxa"/>
            </w:tcMar>
          </w:tcPr>
          <w:p w14:paraId="3BF247A2" w14:textId="77777777" w:rsidR="00EB6949" w:rsidRDefault="00000000">
            <w:r>
              <w:rPr>
                <w:sz w:val="19"/>
              </w:rPr>
              <w:t>Routing &amp; Guards</w:t>
            </w:r>
          </w:p>
        </w:tc>
        <w:tc>
          <w:tcPr>
            <w:tcW w:w="2890" w:type="dxa"/>
            <w:shd w:val="clear" w:color="auto" w:fill="F9F9F9"/>
            <w:tcMar>
              <w:top w:w="60" w:type="dxa"/>
              <w:left w:w="100" w:type="dxa"/>
              <w:bottom w:w="60" w:type="dxa"/>
              <w:right w:w="100" w:type="dxa"/>
            </w:tcMar>
          </w:tcPr>
          <w:p w14:paraId="58B2DE5A" w14:textId="77777777" w:rsidR="00EB6949" w:rsidRDefault="00000000">
            <w:r>
              <w:rPr>
                <w:sz w:val="19"/>
              </w:rPr>
              <w:t>React Router DOM v6</w:t>
            </w:r>
          </w:p>
        </w:tc>
        <w:tc>
          <w:tcPr>
            <w:tcW w:w="2890" w:type="dxa"/>
            <w:shd w:val="clear" w:color="auto" w:fill="F9F9F9"/>
            <w:tcMar>
              <w:top w:w="60" w:type="dxa"/>
              <w:left w:w="100" w:type="dxa"/>
              <w:bottom w:w="60" w:type="dxa"/>
              <w:right w:w="100" w:type="dxa"/>
            </w:tcMar>
          </w:tcPr>
          <w:p w14:paraId="61090DFE" w14:textId="77777777" w:rsidR="00EB6949" w:rsidRDefault="00000000">
            <w:r>
              <w:rPr>
                <w:sz w:val="19"/>
              </w:rPr>
              <w:t>Declarative client-side routing with role-based ProtectedRoute boundaries.</w:t>
            </w:r>
          </w:p>
        </w:tc>
      </w:tr>
      <w:tr w:rsidR="00EB6949" w14:paraId="1F53410A" w14:textId="77777777">
        <w:trPr>
          <w:jc w:val="center"/>
        </w:trPr>
        <w:tc>
          <w:tcPr>
            <w:tcW w:w="2890" w:type="dxa"/>
            <w:shd w:val="clear" w:color="auto" w:fill="FFFFFF"/>
            <w:tcMar>
              <w:top w:w="60" w:type="dxa"/>
              <w:left w:w="100" w:type="dxa"/>
              <w:bottom w:w="60" w:type="dxa"/>
              <w:right w:w="100" w:type="dxa"/>
            </w:tcMar>
          </w:tcPr>
          <w:p w14:paraId="1DA159F8" w14:textId="77777777" w:rsidR="00EB6949" w:rsidRDefault="00000000">
            <w:r>
              <w:rPr>
                <w:sz w:val="19"/>
              </w:rPr>
              <w:t>State &amp; Client Store</w:t>
            </w:r>
          </w:p>
        </w:tc>
        <w:tc>
          <w:tcPr>
            <w:tcW w:w="2890" w:type="dxa"/>
            <w:shd w:val="clear" w:color="auto" w:fill="FFFFFF"/>
            <w:tcMar>
              <w:top w:w="60" w:type="dxa"/>
              <w:left w:w="100" w:type="dxa"/>
              <w:bottom w:w="60" w:type="dxa"/>
              <w:right w:w="100" w:type="dxa"/>
            </w:tcMar>
          </w:tcPr>
          <w:p w14:paraId="52053185" w14:textId="77777777" w:rsidR="00EB6949" w:rsidRDefault="00000000">
            <w:r>
              <w:rPr>
                <w:sz w:val="19"/>
              </w:rPr>
              <w:t>Context API + LocalStorage</w:t>
            </w:r>
          </w:p>
        </w:tc>
        <w:tc>
          <w:tcPr>
            <w:tcW w:w="2890" w:type="dxa"/>
            <w:shd w:val="clear" w:color="auto" w:fill="FFFFFF"/>
            <w:tcMar>
              <w:top w:w="60" w:type="dxa"/>
              <w:left w:w="100" w:type="dxa"/>
              <w:bottom w:w="60" w:type="dxa"/>
              <w:right w:w="100" w:type="dxa"/>
            </w:tcMar>
          </w:tcPr>
          <w:p w14:paraId="2C499E86" w14:textId="77777777" w:rsidR="00EB6949" w:rsidRDefault="00000000">
            <w:r>
              <w:rPr>
                <w:sz w:val="19"/>
              </w:rPr>
              <w:t>Authentication session, linguistic localization, and persistent shopping cart.</w:t>
            </w:r>
          </w:p>
        </w:tc>
      </w:tr>
      <w:tr w:rsidR="00EB6949" w14:paraId="4A231657" w14:textId="77777777">
        <w:trPr>
          <w:jc w:val="center"/>
        </w:trPr>
        <w:tc>
          <w:tcPr>
            <w:tcW w:w="2890" w:type="dxa"/>
            <w:shd w:val="clear" w:color="auto" w:fill="F9F9F9"/>
            <w:tcMar>
              <w:top w:w="60" w:type="dxa"/>
              <w:left w:w="100" w:type="dxa"/>
              <w:bottom w:w="60" w:type="dxa"/>
              <w:right w:w="100" w:type="dxa"/>
            </w:tcMar>
          </w:tcPr>
          <w:p w14:paraId="57F2E59D" w14:textId="77777777" w:rsidR="00EB6949" w:rsidRDefault="00000000">
            <w:r>
              <w:rPr>
                <w:sz w:val="19"/>
              </w:rPr>
              <w:t>Styling &amp; 3D Engine</w:t>
            </w:r>
          </w:p>
        </w:tc>
        <w:tc>
          <w:tcPr>
            <w:tcW w:w="2890" w:type="dxa"/>
            <w:shd w:val="clear" w:color="auto" w:fill="F9F9F9"/>
            <w:tcMar>
              <w:top w:w="60" w:type="dxa"/>
              <w:left w:w="100" w:type="dxa"/>
              <w:bottom w:w="60" w:type="dxa"/>
              <w:right w:w="100" w:type="dxa"/>
            </w:tcMar>
          </w:tcPr>
          <w:p w14:paraId="1C5F8EBB" w14:textId="77777777" w:rsidR="00EB6949" w:rsidRDefault="00000000">
            <w:r>
              <w:rPr>
                <w:sz w:val="19"/>
              </w:rPr>
              <w:t>CSS3 Variables + Three.js</w:t>
            </w:r>
          </w:p>
        </w:tc>
        <w:tc>
          <w:tcPr>
            <w:tcW w:w="2890" w:type="dxa"/>
            <w:shd w:val="clear" w:color="auto" w:fill="F9F9F9"/>
            <w:tcMar>
              <w:top w:w="60" w:type="dxa"/>
              <w:left w:w="100" w:type="dxa"/>
              <w:bottom w:w="60" w:type="dxa"/>
              <w:right w:w="100" w:type="dxa"/>
            </w:tcMar>
          </w:tcPr>
          <w:p w14:paraId="18F3557B" w14:textId="77777777" w:rsidR="00EB6949" w:rsidRDefault="00000000">
            <w:r>
              <w:rPr>
                <w:sz w:val="19"/>
              </w:rPr>
              <w:t>Responsive layout system with hardware-accelerated 3D login background canvas.</w:t>
            </w:r>
          </w:p>
        </w:tc>
      </w:tr>
      <w:tr w:rsidR="00EB6949" w14:paraId="2FA6C0A2" w14:textId="77777777">
        <w:trPr>
          <w:jc w:val="center"/>
        </w:trPr>
        <w:tc>
          <w:tcPr>
            <w:tcW w:w="2890" w:type="dxa"/>
            <w:shd w:val="clear" w:color="auto" w:fill="FFFFFF"/>
            <w:tcMar>
              <w:top w:w="60" w:type="dxa"/>
              <w:left w:w="100" w:type="dxa"/>
              <w:bottom w:w="60" w:type="dxa"/>
              <w:right w:w="100" w:type="dxa"/>
            </w:tcMar>
          </w:tcPr>
          <w:p w14:paraId="3F1CEC76" w14:textId="77777777" w:rsidR="00EB6949" w:rsidRDefault="00000000">
            <w:r>
              <w:rPr>
                <w:sz w:val="19"/>
              </w:rPr>
              <w:t>Backend Runtime</w:t>
            </w:r>
          </w:p>
        </w:tc>
        <w:tc>
          <w:tcPr>
            <w:tcW w:w="2890" w:type="dxa"/>
            <w:shd w:val="clear" w:color="auto" w:fill="FFFFFF"/>
            <w:tcMar>
              <w:top w:w="60" w:type="dxa"/>
              <w:left w:w="100" w:type="dxa"/>
              <w:bottom w:w="60" w:type="dxa"/>
              <w:right w:w="100" w:type="dxa"/>
            </w:tcMar>
          </w:tcPr>
          <w:p w14:paraId="53A83113" w14:textId="77777777" w:rsidR="00EB6949" w:rsidRDefault="00000000">
            <w:r>
              <w:rPr>
                <w:sz w:val="19"/>
              </w:rPr>
              <w:t>Node.js (ES Modules) + Express</w:t>
            </w:r>
          </w:p>
        </w:tc>
        <w:tc>
          <w:tcPr>
            <w:tcW w:w="2890" w:type="dxa"/>
            <w:shd w:val="clear" w:color="auto" w:fill="FFFFFF"/>
            <w:tcMar>
              <w:top w:w="60" w:type="dxa"/>
              <w:left w:w="100" w:type="dxa"/>
              <w:bottom w:w="60" w:type="dxa"/>
              <w:right w:w="100" w:type="dxa"/>
            </w:tcMar>
          </w:tcPr>
          <w:p w14:paraId="766F874E" w14:textId="77777777" w:rsidR="00EB6949" w:rsidRDefault="00000000">
            <w:r>
              <w:rPr>
                <w:sz w:val="19"/>
              </w:rPr>
              <w:t>RESTful API server coordinating route handlers and asynchronous middleware.</w:t>
            </w:r>
          </w:p>
        </w:tc>
      </w:tr>
      <w:tr w:rsidR="00EB6949" w14:paraId="092D75A9" w14:textId="77777777">
        <w:trPr>
          <w:jc w:val="center"/>
        </w:trPr>
        <w:tc>
          <w:tcPr>
            <w:tcW w:w="2890" w:type="dxa"/>
            <w:shd w:val="clear" w:color="auto" w:fill="F9F9F9"/>
            <w:tcMar>
              <w:top w:w="60" w:type="dxa"/>
              <w:left w:w="100" w:type="dxa"/>
              <w:bottom w:w="60" w:type="dxa"/>
              <w:right w:w="100" w:type="dxa"/>
            </w:tcMar>
          </w:tcPr>
          <w:p w14:paraId="2B38E616" w14:textId="77777777" w:rsidR="00EB6949" w:rsidRDefault="00000000">
            <w:r>
              <w:rPr>
                <w:sz w:val="19"/>
              </w:rPr>
              <w:t>Database &amp; ODM</w:t>
            </w:r>
          </w:p>
        </w:tc>
        <w:tc>
          <w:tcPr>
            <w:tcW w:w="2890" w:type="dxa"/>
            <w:shd w:val="clear" w:color="auto" w:fill="F9F9F9"/>
            <w:tcMar>
              <w:top w:w="60" w:type="dxa"/>
              <w:left w:w="100" w:type="dxa"/>
              <w:bottom w:w="60" w:type="dxa"/>
              <w:right w:w="100" w:type="dxa"/>
            </w:tcMar>
          </w:tcPr>
          <w:p w14:paraId="40DFAEA9" w14:textId="77777777" w:rsidR="00EB6949" w:rsidRDefault="00000000">
            <w:r>
              <w:rPr>
                <w:sz w:val="19"/>
              </w:rPr>
              <w:t>MongoDB + Mongoose ODM</w:t>
            </w:r>
          </w:p>
        </w:tc>
        <w:tc>
          <w:tcPr>
            <w:tcW w:w="2890" w:type="dxa"/>
            <w:shd w:val="clear" w:color="auto" w:fill="F9F9F9"/>
            <w:tcMar>
              <w:top w:w="60" w:type="dxa"/>
              <w:left w:w="100" w:type="dxa"/>
              <w:bottom w:w="60" w:type="dxa"/>
              <w:right w:w="100" w:type="dxa"/>
            </w:tcMar>
          </w:tcPr>
          <w:p w14:paraId="603C6CF9" w14:textId="77777777" w:rsidR="00EB6949" w:rsidRDefault="00000000">
            <w:r>
              <w:rPr>
                <w:sz w:val="19"/>
              </w:rPr>
              <w:t>Document persistence with indexing, schema validation, and lifecycle hooks.</w:t>
            </w:r>
          </w:p>
        </w:tc>
      </w:tr>
      <w:tr w:rsidR="00EB6949" w14:paraId="40D9DD64" w14:textId="77777777">
        <w:trPr>
          <w:jc w:val="center"/>
        </w:trPr>
        <w:tc>
          <w:tcPr>
            <w:tcW w:w="2890" w:type="dxa"/>
            <w:shd w:val="clear" w:color="auto" w:fill="FFFFFF"/>
            <w:tcMar>
              <w:top w:w="60" w:type="dxa"/>
              <w:left w:w="100" w:type="dxa"/>
              <w:bottom w:w="60" w:type="dxa"/>
              <w:right w:w="100" w:type="dxa"/>
            </w:tcMar>
          </w:tcPr>
          <w:p w14:paraId="300788C5" w14:textId="77777777" w:rsidR="00EB6949" w:rsidRDefault="00000000">
            <w:r>
              <w:rPr>
                <w:sz w:val="19"/>
              </w:rPr>
              <w:t>Security &amp; Token Auth</w:t>
            </w:r>
          </w:p>
        </w:tc>
        <w:tc>
          <w:tcPr>
            <w:tcW w:w="2890" w:type="dxa"/>
            <w:shd w:val="clear" w:color="auto" w:fill="FFFFFF"/>
            <w:tcMar>
              <w:top w:w="60" w:type="dxa"/>
              <w:left w:w="100" w:type="dxa"/>
              <w:bottom w:w="60" w:type="dxa"/>
              <w:right w:w="100" w:type="dxa"/>
            </w:tcMar>
          </w:tcPr>
          <w:p w14:paraId="2C16C622" w14:textId="77777777" w:rsidR="00EB6949" w:rsidRDefault="00000000">
            <w:r>
              <w:rPr>
                <w:sz w:val="19"/>
              </w:rPr>
              <w:t>JWT + bcryptjs</w:t>
            </w:r>
          </w:p>
        </w:tc>
        <w:tc>
          <w:tcPr>
            <w:tcW w:w="2890" w:type="dxa"/>
            <w:shd w:val="clear" w:color="auto" w:fill="FFFFFF"/>
            <w:tcMar>
              <w:top w:w="60" w:type="dxa"/>
              <w:left w:w="100" w:type="dxa"/>
              <w:bottom w:w="60" w:type="dxa"/>
              <w:right w:w="100" w:type="dxa"/>
            </w:tcMar>
          </w:tcPr>
          <w:p w14:paraId="00BBD4A8" w14:textId="77777777" w:rsidR="00EB6949" w:rsidRDefault="00000000">
            <w:r>
              <w:rPr>
                <w:sz w:val="19"/>
              </w:rPr>
              <w:t>Stateless bearer token authentication and salted cryptographic password hashing.</w:t>
            </w:r>
          </w:p>
        </w:tc>
      </w:tr>
      <w:tr w:rsidR="00EB6949" w14:paraId="30CD9383" w14:textId="77777777">
        <w:trPr>
          <w:jc w:val="center"/>
        </w:trPr>
        <w:tc>
          <w:tcPr>
            <w:tcW w:w="2890" w:type="dxa"/>
            <w:shd w:val="clear" w:color="auto" w:fill="F9F9F9"/>
            <w:tcMar>
              <w:top w:w="60" w:type="dxa"/>
              <w:left w:w="100" w:type="dxa"/>
              <w:bottom w:w="60" w:type="dxa"/>
              <w:right w:w="100" w:type="dxa"/>
            </w:tcMar>
          </w:tcPr>
          <w:p w14:paraId="010F0D31" w14:textId="77777777" w:rsidR="00EB6949" w:rsidRDefault="00000000">
            <w:r>
              <w:rPr>
                <w:sz w:val="19"/>
              </w:rPr>
              <w:t>Notification Gateway</w:t>
            </w:r>
          </w:p>
        </w:tc>
        <w:tc>
          <w:tcPr>
            <w:tcW w:w="2890" w:type="dxa"/>
            <w:shd w:val="clear" w:color="auto" w:fill="F9F9F9"/>
            <w:tcMar>
              <w:top w:w="60" w:type="dxa"/>
              <w:left w:w="100" w:type="dxa"/>
              <w:bottom w:w="60" w:type="dxa"/>
              <w:right w:w="100" w:type="dxa"/>
            </w:tcMar>
          </w:tcPr>
          <w:p w14:paraId="3979B0CC" w14:textId="77777777" w:rsidR="00EB6949" w:rsidRDefault="00000000">
            <w:r>
              <w:rPr>
                <w:sz w:val="19"/>
              </w:rPr>
              <w:t>WhatsApp Click-to-Chat + Nodemailer</w:t>
            </w:r>
          </w:p>
        </w:tc>
        <w:tc>
          <w:tcPr>
            <w:tcW w:w="2890" w:type="dxa"/>
            <w:shd w:val="clear" w:color="auto" w:fill="F9F9F9"/>
            <w:tcMar>
              <w:top w:w="60" w:type="dxa"/>
              <w:left w:w="100" w:type="dxa"/>
              <w:bottom w:w="60" w:type="dxa"/>
              <w:right w:w="100" w:type="dxa"/>
            </w:tcMar>
          </w:tcPr>
          <w:p w14:paraId="0C804B18" w14:textId="77777777" w:rsidR="00EB6949" w:rsidRDefault="00000000">
            <w:r>
              <w:rPr>
                <w:sz w:val="19"/>
              </w:rPr>
              <w:t>Multi-channel notification dispatch for academic mentors and order updates.</w:t>
            </w:r>
          </w:p>
        </w:tc>
      </w:tr>
      <w:tr w:rsidR="00EB6949" w14:paraId="3A21727A" w14:textId="77777777">
        <w:trPr>
          <w:jc w:val="center"/>
        </w:trPr>
        <w:tc>
          <w:tcPr>
            <w:tcW w:w="2890" w:type="dxa"/>
            <w:shd w:val="clear" w:color="auto" w:fill="FFFFFF"/>
            <w:tcMar>
              <w:top w:w="60" w:type="dxa"/>
              <w:left w:w="100" w:type="dxa"/>
              <w:bottom w:w="60" w:type="dxa"/>
              <w:right w:w="100" w:type="dxa"/>
            </w:tcMar>
          </w:tcPr>
          <w:p w14:paraId="59A0E07B" w14:textId="77777777" w:rsidR="00EB6949" w:rsidRDefault="00000000">
            <w:r>
              <w:rPr>
                <w:sz w:val="19"/>
              </w:rPr>
              <w:t>Traffic Hardening</w:t>
            </w:r>
          </w:p>
        </w:tc>
        <w:tc>
          <w:tcPr>
            <w:tcW w:w="2890" w:type="dxa"/>
            <w:shd w:val="clear" w:color="auto" w:fill="FFFFFF"/>
            <w:tcMar>
              <w:top w:w="60" w:type="dxa"/>
              <w:left w:w="100" w:type="dxa"/>
              <w:bottom w:w="60" w:type="dxa"/>
              <w:right w:w="100" w:type="dxa"/>
            </w:tcMar>
          </w:tcPr>
          <w:p w14:paraId="0BD0AB00" w14:textId="77777777" w:rsidR="00EB6949" w:rsidRDefault="00000000">
            <w:r>
              <w:rPr>
                <w:sz w:val="19"/>
              </w:rPr>
              <w:t>CORS + Rate Limiter Middleware</w:t>
            </w:r>
          </w:p>
        </w:tc>
        <w:tc>
          <w:tcPr>
            <w:tcW w:w="2890" w:type="dxa"/>
            <w:shd w:val="clear" w:color="auto" w:fill="FFFFFF"/>
            <w:tcMar>
              <w:top w:w="60" w:type="dxa"/>
              <w:left w:w="100" w:type="dxa"/>
              <w:bottom w:w="60" w:type="dxa"/>
              <w:right w:w="100" w:type="dxa"/>
            </w:tcMar>
          </w:tcPr>
          <w:p w14:paraId="5F3CCA15" w14:textId="77777777" w:rsidR="00EB6949" w:rsidRDefault="00000000">
            <w:r>
              <w:rPr>
                <w:sz w:val="19"/>
              </w:rPr>
              <w:t>Request throttling (180 req/min) and HTTP header defense against scraping.</w:t>
            </w:r>
          </w:p>
        </w:tc>
      </w:tr>
      <w:tr w:rsidR="00EB6949" w14:paraId="0F6B2282" w14:textId="77777777">
        <w:trPr>
          <w:jc w:val="center"/>
        </w:trPr>
        <w:tc>
          <w:tcPr>
            <w:tcW w:w="2890" w:type="dxa"/>
            <w:shd w:val="clear" w:color="auto" w:fill="F9F9F9"/>
            <w:tcMar>
              <w:top w:w="60" w:type="dxa"/>
              <w:left w:w="100" w:type="dxa"/>
              <w:bottom w:w="60" w:type="dxa"/>
              <w:right w:w="100" w:type="dxa"/>
            </w:tcMar>
          </w:tcPr>
          <w:p w14:paraId="30318CE9" w14:textId="77777777" w:rsidR="00EB6949" w:rsidRDefault="00000000">
            <w:r>
              <w:rPr>
                <w:sz w:val="19"/>
              </w:rPr>
              <w:t>CI/CD Automation</w:t>
            </w:r>
          </w:p>
        </w:tc>
        <w:tc>
          <w:tcPr>
            <w:tcW w:w="2890" w:type="dxa"/>
            <w:shd w:val="clear" w:color="auto" w:fill="F9F9F9"/>
            <w:tcMar>
              <w:top w:w="60" w:type="dxa"/>
              <w:left w:w="100" w:type="dxa"/>
              <w:bottom w:w="60" w:type="dxa"/>
              <w:right w:w="100" w:type="dxa"/>
            </w:tcMar>
          </w:tcPr>
          <w:p w14:paraId="77F79145" w14:textId="77777777" w:rsidR="00EB6949" w:rsidRDefault="00000000">
            <w:r>
              <w:rPr>
                <w:sz w:val="19"/>
              </w:rPr>
              <w:t>Jenkins (Jenkinsfile) + Docker</w:t>
            </w:r>
          </w:p>
        </w:tc>
        <w:tc>
          <w:tcPr>
            <w:tcW w:w="2890" w:type="dxa"/>
            <w:shd w:val="clear" w:color="auto" w:fill="F9F9F9"/>
            <w:tcMar>
              <w:top w:w="60" w:type="dxa"/>
              <w:left w:w="100" w:type="dxa"/>
              <w:bottom w:w="60" w:type="dxa"/>
              <w:right w:w="100" w:type="dxa"/>
            </w:tcMar>
          </w:tcPr>
          <w:p w14:paraId="6F8D00F8" w14:textId="77777777" w:rsidR="00EB6949" w:rsidRDefault="00000000">
            <w:r>
              <w:rPr>
                <w:sz w:val="19"/>
              </w:rPr>
              <w:t>Automated syntax validation, frontend bundling, and containerized deployment.</w:t>
            </w:r>
          </w:p>
        </w:tc>
      </w:tr>
    </w:tbl>
    <w:p w14:paraId="1C1784CF" w14:textId="77777777" w:rsidR="00EB6949" w:rsidRDefault="00EB6949"/>
    <w:p w14:paraId="4D4EB9C9" w14:textId="77777777" w:rsidR="00EB6949" w:rsidRDefault="00000000">
      <w:pPr>
        <w:spacing w:before="280" w:after="120"/>
        <w:ind w:left="720"/>
      </w:pPr>
      <w:r>
        <w:rPr>
          <w:b/>
          <w:sz w:val="26"/>
        </w:rPr>
        <w:lastRenderedPageBreak/>
        <w:t>7.2 Architecture Overview</w:t>
      </w:r>
    </w:p>
    <w:tbl>
      <w:tblPr>
        <w:tblW w:w="0" w:type="auto"/>
        <w:jc w:val="center"/>
        <w:tblBorders>
          <w:top w:val="single" w:sz="6" w:space="0" w:color="A0A0A0"/>
          <w:bottom w:val="single" w:sz="6" w:space="0" w:color="A0A0A0"/>
          <w:insideH w:val="single" w:sz="4" w:space="0" w:color="A0A0A0"/>
        </w:tblBorders>
        <w:tblLook w:val="04A0" w:firstRow="1" w:lastRow="0" w:firstColumn="1" w:lastColumn="0" w:noHBand="0" w:noVBand="1"/>
      </w:tblPr>
      <w:tblGrid>
        <w:gridCol w:w="2890"/>
        <w:gridCol w:w="2890"/>
        <w:gridCol w:w="2890"/>
      </w:tblGrid>
      <w:tr w:rsidR="00EB6949" w14:paraId="111C1C83" w14:textId="77777777">
        <w:trPr>
          <w:jc w:val="center"/>
        </w:trPr>
        <w:tc>
          <w:tcPr>
            <w:tcW w:w="2890" w:type="dxa"/>
            <w:shd w:val="clear" w:color="auto" w:fill="EAEAEA"/>
            <w:tcMar>
              <w:top w:w="80" w:type="dxa"/>
              <w:left w:w="100" w:type="dxa"/>
              <w:bottom w:w="80" w:type="dxa"/>
              <w:right w:w="100" w:type="dxa"/>
            </w:tcMar>
          </w:tcPr>
          <w:p w14:paraId="603A43E3" w14:textId="77777777" w:rsidR="00EB6949" w:rsidRDefault="00000000">
            <w:pPr>
              <w:jc w:val="center"/>
            </w:pPr>
            <w:r>
              <w:rPr>
                <w:b/>
                <w:sz w:val="20"/>
              </w:rPr>
              <w:t>Layer</w:t>
            </w:r>
          </w:p>
        </w:tc>
        <w:tc>
          <w:tcPr>
            <w:tcW w:w="2890" w:type="dxa"/>
            <w:shd w:val="clear" w:color="auto" w:fill="EAEAEA"/>
            <w:tcMar>
              <w:top w:w="80" w:type="dxa"/>
              <w:left w:w="100" w:type="dxa"/>
              <w:bottom w:w="80" w:type="dxa"/>
              <w:right w:w="100" w:type="dxa"/>
            </w:tcMar>
          </w:tcPr>
          <w:p w14:paraId="364B3C93" w14:textId="77777777" w:rsidR="00EB6949" w:rsidRDefault="00000000">
            <w:pPr>
              <w:jc w:val="center"/>
            </w:pPr>
            <w:r>
              <w:rPr>
                <w:b/>
                <w:sz w:val="20"/>
              </w:rPr>
              <w:t>Technology</w:t>
            </w:r>
          </w:p>
        </w:tc>
        <w:tc>
          <w:tcPr>
            <w:tcW w:w="2890" w:type="dxa"/>
            <w:shd w:val="clear" w:color="auto" w:fill="EAEAEA"/>
            <w:tcMar>
              <w:top w:w="80" w:type="dxa"/>
              <w:left w:w="100" w:type="dxa"/>
              <w:bottom w:w="80" w:type="dxa"/>
              <w:right w:w="100" w:type="dxa"/>
            </w:tcMar>
          </w:tcPr>
          <w:p w14:paraId="7F5F9676" w14:textId="77777777" w:rsidR="00EB6949" w:rsidRDefault="00000000">
            <w:pPr>
              <w:jc w:val="center"/>
            </w:pPr>
            <w:r>
              <w:rPr>
                <w:b/>
                <w:sz w:val="20"/>
              </w:rPr>
              <w:t>Purpose</w:t>
            </w:r>
          </w:p>
        </w:tc>
      </w:tr>
      <w:tr w:rsidR="00EB6949" w14:paraId="177BCBFF" w14:textId="77777777">
        <w:trPr>
          <w:jc w:val="center"/>
        </w:trPr>
        <w:tc>
          <w:tcPr>
            <w:tcW w:w="2890" w:type="dxa"/>
            <w:shd w:val="clear" w:color="auto" w:fill="FFFFFF"/>
            <w:tcMar>
              <w:top w:w="60" w:type="dxa"/>
              <w:left w:w="100" w:type="dxa"/>
              <w:bottom w:w="60" w:type="dxa"/>
              <w:right w:w="100" w:type="dxa"/>
            </w:tcMar>
          </w:tcPr>
          <w:p w14:paraId="7E7E99F0" w14:textId="77777777" w:rsidR="00EB6949" w:rsidRDefault="00000000">
            <w:r>
              <w:rPr>
                <w:sz w:val="19"/>
              </w:rPr>
              <w:t>Model</w:t>
            </w:r>
          </w:p>
        </w:tc>
        <w:tc>
          <w:tcPr>
            <w:tcW w:w="2890" w:type="dxa"/>
            <w:shd w:val="clear" w:color="auto" w:fill="FFFFFF"/>
            <w:tcMar>
              <w:top w:w="60" w:type="dxa"/>
              <w:left w:w="100" w:type="dxa"/>
              <w:bottom w:w="60" w:type="dxa"/>
              <w:right w:w="100" w:type="dxa"/>
            </w:tcMar>
          </w:tcPr>
          <w:p w14:paraId="59E48FE9" w14:textId="77777777" w:rsidR="00EB6949" w:rsidRDefault="00000000">
            <w:r>
              <w:rPr>
                <w:sz w:val="19"/>
              </w:rPr>
              <w:t>Mongoose ODM + MongoDB</w:t>
            </w:r>
          </w:p>
        </w:tc>
        <w:tc>
          <w:tcPr>
            <w:tcW w:w="2890" w:type="dxa"/>
            <w:shd w:val="clear" w:color="auto" w:fill="FFFFFF"/>
            <w:tcMar>
              <w:top w:w="60" w:type="dxa"/>
              <w:left w:w="100" w:type="dxa"/>
              <w:bottom w:w="60" w:type="dxa"/>
              <w:right w:w="100" w:type="dxa"/>
            </w:tcMar>
          </w:tcPr>
          <w:p w14:paraId="3071C413" w14:textId="77777777" w:rsidR="00EB6949" w:rsidRDefault="00000000">
            <w:r>
              <w:rPr>
                <w:sz w:val="19"/>
              </w:rPr>
              <w:t>Defines schema rules, handles index lookups, manages document relationships and data sanitization.</w:t>
            </w:r>
          </w:p>
        </w:tc>
      </w:tr>
      <w:tr w:rsidR="00EB6949" w14:paraId="6EC5E216" w14:textId="77777777">
        <w:trPr>
          <w:jc w:val="center"/>
        </w:trPr>
        <w:tc>
          <w:tcPr>
            <w:tcW w:w="2890" w:type="dxa"/>
            <w:shd w:val="clear" w:color="auto" w:fill="F9F9F9"/>
            <w:tcMar>
              <w:top w:w="60" w:type="dxa"/>
              <w:left w:w="100" w:type="dxa"/>
              <w:bottom w:w="60" w:type="dxa"/>
              <w:right w:w="100" w:type="dxa"/>
            </w:tcMar>
          </w:tcPr>
          <w:p w14:paraId="034DA6DE" w14:textId="77777777" w:rsidR="00EB6949" w:rsidRDefault="00000000">
            <w:r>
              <w:rPr>
                <w:sz w:val="19"/>
              </w:rPr>
              <w:t>View</w:t>
            </w:r>
          </w:p>
        </w:tc>
        <w:tc>
          <w:tcPr>
            <w:tcW w:w="2890" w:type="dxa"/>
            <w:shd w:val="clear" w:color="auto" w:fill="F9F9F9"/>
            <w:tcMar>
              <w:top w:w="60" w:type="dxa"/>
              <w:left w:w="100" w:type="dxa"/>
              <w:bottom w:w="60" w:type="dxa"/>
              <w:right w:w="100" w:type="dxa"/>
            </w:tcMar>
          </w:tcPr>
          <w:p w14:paraId="55075316" w14:textId="77777777" w:rsidR="00EB6949" w:rsidRDefault="00000000">
            <w:r>
              <w:rPr>
                <w:sz w:val="19"/>
              </w:rPr>
              <w:t>React.js + Context API</w:t>
            </w:r>
          </w:p>
        </w:tc>
        <w:tc>
          <w:tcPr>
            <w:tcW w:w="2890" w:type="dxa"/>
            <w:shd w:val="clear" w:color="auto" w:fill="F9F9F9"/>
            <w:tcMar>
              <w:top w:w="60" w:type="dxa"/>
              <w:left w:w="100" w:type="dxa"/>
              <w:bottom w:w="60" w:type="dxa"/>
              <w:right w:w="100" w:type="dxa"/>
            </w:tcMar>
          </w:tcPr>
          <w:p w14:paraId="150B54EE" w14:textId="77777777" w:rsidR="00EB6949" w:rsidRDefault="00000000">
            <w:r>
              <w:rPr>
                <w:sz w:val="19"/>
              </w:rPr>
              <w:t>Renders the UI, manages component state, captures input events, and communicates via fetch/Axios.</w:t>
            </w:r>
          </w:p>
        </w:tc>
      </w:tr>
      <w:tr w:rsidR="00EB6949" w14:paraId="710B025F" w14:textId="77777777">
        <w:trPr>
          <w:jc w:val="center"/>
        </w:trPr>
        <w:tc>
          <w:tcPr>
            <w:tcW w:w="2890" w:type="dxa"/>
            <w:shd w:val="clear" w:color="auto" w:fill="FFFFFF"/>
            <w:tcMar>
              <w:top w:w="60" w:type="dxa"/>
              <w:left w:w="100" w:type="dxa"/>
              <w:bottom w:w="60" w:type="dxa"/>
              <w:right w:w="100" w:type="dxa"/>
            </w:tcMar>
          </w:tcPr>
          <w:p w14:paraId="387F459A" w14:textId="77777777" w:rsidR="00EB6949" w:rsidRDefault="00000000">
            <w:r>
              <w:rPr>
                <w:sz w:val="19"/>
              </w:rPr>
              <w:t>Controller</w:t>
            </w:r>
          </w:p>
        </w:tc>
        <w:tc>
          <w:tcPr>
            <w:tcW w:w="2890" w:type="dxa"/>
            <w:shd w:val="clear" w:color="auto" w:fill="FFFFFF"/>
            <w:tcMar>
              <w:top w:w="60" w:type="dxa"/>
              <w:left w:w="100" w:type="dxa"/>
              <w:bottom w:w="60" w:type="dxa"/>
              <w:right w:w="100" w:type="dxa"/>
            </w:tcMar>
          </w:tcPr>
          <w:p w14:paraId="059DF619" w14:textId="77777777" w:rsidR="00EB6949" w:rsidRDefault="00000000">
            <w:r>
              <w:rPr>
                <w:sz w:val="19"/>
              </w:rPr>
              <w:t>Node.js + Express Controllers</w:t>
            </w:r>
          </w:p>
        </w:tc>
        <w:tc>
          <w:tcPr>
            <w:tcW w:w="2890" w:type="dxa"/>
            <w:shd w:val="clear" w:color="auto" w:fill="FFFFFF"/>
            <w:tcMar>
              <w:top w:w="60" w:type="dxa"/>
              <w:left w:w="100" w:type="dxa"/>
              <w:bottom w:w="60" w:type="dxa"/>
              <w:right w:w="100" w:type="dxa"/>
            </w:tcMar>
          </w:tcPr>
          <w:p w14:paraId="17F6C5B2" w14:textId="77777777" w:rsidR="00EB6949" w:rsidRDefault="00000000">
            <w:r>
              <w:rPr>
                <w:sz w:val="19"/>
              </w:rPr>
              <w:t>Receives HTTP requests, validates payloads, enforces role authorization, and coordinates DB operations.</w:t>
            </w:r>
          </w:p>
        </w:tc>
      </w:tr>
    </w:tbl>
    <w:p w14:paraId="4E66E601" w14:textId="77777777" w:rsidR="00EB6949" w:rsidRDefault="00EB6949"/>
    <w:p w14:paraId="5C9298FE" w14:textId="77777777" w:rsidR="00EB6949" w:rsidRDefault="00000000">
      <w:r>
        <w:br w:type="page"/>
      </w:r>
    </w:p>
    <w:p w14:paraId="7F041FF0" w14:textId="77777777" w:rsidR="00EB6949" w:rsidRDefault="00000000">
      <w:pPr>
        <w:spacing w:before="280" w:after="120"/>
        <w:ind w:left="720"/>
      </w:pPr>
      <w:r>
        <w:rPr>
          <w:b/>
          <w:sz w:val="26"/>
        </w:rPr>
        <w:lastRenderedPageBreak/>
        <w:t>8.1 USER AUTHENTICATION &amp; ACCESS CONTROL</w:t>
      </w:r>
    </w:p>
    <w:p w14:paraId="5C4A27F5" w14:textId="77777777" w:rsidR="00EB6949" w:rsidRDefault="00000000">
      <w:pPr>
        <w:spacing w:before="160" w:after="80"/>
        <w:jc w:val="center"/>
      </w:pPr>
      <w:r>
        <w:rPr>
          <w:noProof/>
        </w:rPr>
        <w:drawing>
          <wp:inline distT="0" distB="0" distL="0" distR="0" wp14:anchorId="5592113E" wp14:editId="5FAC6B70">
            <wp:extent cx="5303520"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1_login.png"/>
                    <pic:cNvPicPr/>
                  </pic:nvPicPr>
                  <pic:blipFill>
                    <a:blip r:embed="rId10"/>
                    <a:stretch>
                      <a:fillRect/>
                    </a:stretch>
                  </pic:blipFill>
                  <pic:spPr>
                    <a:xfrm>
                      <a:off x="0" y="0"/>
                      <a:ext cx="5303520" cy="3314700"/>
                    </a:xfrm>
                    <a:prstGeom prst="rect">
                      <a:avLst/>
                    </a:prstGeom>
                  </pic:spPr>
                </pic:pic>
              </a:graphicData>
            </a:graphic>
          </wp:inline>
        </w:drawing>
      </w:r>
    </w:p>
    <w:p w14:paraId="23EBBFE4" w14:textId="77777777" w:rsidR="00EB6949" w:rsidRDefault="00000000">
      <w:pPr>
        <w:spacing w:before="40" w:after="240"/>
        <w:jc w:val="center"/>
      </w:pPr>
      <w:r>
        <w:rPr>
          <w:b/>
          <w:i/>
          <w:sz w:val="21"/>
        </w:rPr>
        <w:t>Fig 8.1: User Authentication &amp; Access Control Interface</w:t>
      </w:r>
    </w:p>
    <w:p w14:paraId="262D5829" w14:textId="77777777" w:rsidR="00EB6949" w:rsidRDefault="00000000">
      <w:pPr>
        <w:spacing w:before="200" w:after="80"/>
        <w:ind w:left="720"/>
      </w:pPr>
      <w:r>
        <w:rPr>
          <w:b/>
          <w:i/>
        </w:rPr>
        <w:t>8.1.1 Purpose &amp; Scope</w:t>
      </w:r>
    </w:p>
    <w:p w14:paraId="349BD790" w14:textId="77777777" w:rsidR="00EB6949" w:rsidRDefault="00000000">
      <w:pPr>
        <w:spacing w:after="120" w:line="360" w:lineRule="auto"/>
        <w:ind w:firstLine="720"/>
        <w:jc w:val="both"/>
      </w:pPr>
      <w:r>
        <w:t>Provides tokenized authentication, credential management, Google OAuth integration, and Role-Based Access Control (RBAC) across Student, Mentor, Administrator, and Delivery Partner accounts without hardcoding role distinctions into the public interface.</w:t>
      </w:r>
    </w:p>
    <w:p w14:paraId="59A991C4" w14:textId="77777777" w:rsidR="00EB6949" w:rsidRDefault="00000000">
      <w:pPr>
        <w:spacing w:before="200" w:after="80"/>
        <w:ind w:left="720"/>
      </w:pPr>
      <w:r>
        <w:rPr>
          <w:b/>
          <w:i/>
        </w:rPr>
        <w:t>8.1.2 Functional Requirements</w:t>
      </w:r>
    </w:p>
    <w:p w14:paraId="5949FFF7" w14:textId="77777777" w:rsidR="00EB6949" w:rsidRDefault="00000000">
      <w:pPr>
        <w:pStyle w:val="ListBullet"/>
        <w:spacing w:before="40" w:after="80" w:line="312" w:lineRule="auto"/>
        <w:ind w:left="720"/>
        <w:jc w:val="both"/>
      </w:pPr>
      <w:r>
        <w:rPr>
          <w:b/>
        </w:rPr>
        <w:t xml:space="preserve">Unified Sign-In &amp; Registration: </w:t>
      </w:r>
      <w:r>
        <w:t>Users authenticate using email and password or Google OAuth on a single unified interface featuring an interactive Three.js 3D geometric background.</w:t>
      </w:r>
    </w:p>
    <w:p w14:paraId="06ED98ED" w14:textId="77777777" w:rsidR="00EB6949" w:rsidRDefault="00000000">
      <w:pPr>
        <w:pStyle w:val="ListBullet"/>
        <w:spacing w:before="40" w:after="80" w:line="312" w:lineRule="auto"/>
        <w:ind w:left="720"/>
        <w:jc w:val="both"/>
      </w:pPr>
      <w:r>
        <w:rPr>
          <w:b/>
        </w:rPr>
        <w:t xml:space="preserve">Dynamic Role-Based Redirection: </w:t>
      </w:r>
      <w:r>
        <w:t>Upon token generation, the client evaluates user role claims and routes Students to /exam-explorer, Mentors to /mentor, Admins to /admin, and Delivery Partners to /delivery.</w:t>
      </w:r>
    </w:p>
    <w:p w14:paraId="641068AE" w14:textId="77777777" w:rsidR="00EB6949" w:rsidRDefault="00000000">
      <w:pPr>
        <w:pStyle w:val="ListBullet"/>
        <w:spacing w:before="40" w:after="80" w:line="312" w:lineRule="auto"/>
        <w:ind w:left="720"/>
        <w:jc w:val="both"/>
      </w:pPr>
      <w:r>
        <w:rPr>
          <w:b/>
        </w:rPr>
        <w:t xml:space="preserve">Student ID Generation: </w:t>
      </w:r>
      <w:r>
        <w:t>Auto-generates unique, non-colliding student identifiers (e.g. PC-STU-100001) upon account registration for academic tracking.</w:t>
      </w:r>
    </w:p>
    <w:p w14:paraId="648CB7F8" w14:textId="77777777" w:rsidR="00EB6949" w:rsidRDefault="00000000">
      <w:pPr>
        <w:pStyle w:val="ListBullet"/>
        <w:spacing w:before="40" w:after="80" w:line="312" w:lineRule="auto"/>
        <w:ind w:left="720"/>
        <w:jc w:val="both"/>
      </w:pPr>
      <w:r>
        <w:rPr>
          <w:b/>
        </w:rPr>
        <w:t xml:space="preserve">Route Protection: </w:t>
      </w:r>
      <w:r>
        <w:t>Client-side ProtectedRoute wrappers prevent cross-role dashboard traversal, rejecting unauthorized access attempts.</w:t>
      </w:r>
    </w:p>
    <w:p w14:paraId="057AA05B" w14:textId="77777777" w:rsidR="00EB6949" w:rsidRDefault="00000000">
      <w:pPr>
        <w:spacing w:before="200" w:after="80"/>
        <w:ind w:left="720"/>
      </w:pPr>
      <w:r>
        <w:rPr>
          <w:b/>
          <w:i/>
        </w:rPr>
        <w:t>8.1.3 Non-Functional Requirements</w:t>
      </w:r>
    </w:p>
    <w:p w14:paraId="4C666ED1" w14:textId="77777777" w:rsidR="00EB6949" w:rsidRDefault="00000000">
      <w:pPr>
        <w:pStyle w:val="ListBullet"/>
        <w:spacing w:before="40" w:after="80" w:line="312" w:lineRule="auto"/>
        <w:ind w:left="720"/>
        <w:jc w:val="both"/>
      </w:pPr>
      <w:r>
        <w:rPr>
          <w:b/>
        </w:rPr>
        <w:t xml:space="preserve">Cryptographic Security: </w:t>
      </w:r>
      <w:r>
        <w:t>Passwords are encrypted using bcryptjs with 10 salt rounds; password hashes are excluded from API payloads by default.</w:t>
      </w:r>
    </w:p>
    <w:p w14:paraId="10B624C4" w14:textId="77777777" w:rsidR="00EB6949" w:rsidRDefault="00000000">
      <w:pPr>
        <w:pStyle w:val="ListBullet"/>
        <w:spacing w:before="40" w:after="80" w:line="312" w:lineRule="auto"/>
        <w:ind w:left="720"/>
        <w:jc w:val="both"/>
      </w:pPr>
      <w:r>
        <w:rPr>
          <w:b/>
        </w:rPr>
        <w:lastRenderedPageBreak/>
        <w:t xml:space="preserve">Stateless Session Scaling: </w:t>
      </w:r>
      <w:r>
        <w:t>JSON Web Tokens are signed with a 12-hour expiry, enabling stateless horizontally scalable authorization verification.</w:t>
      </w:r>
    </w:p>
    <w:p w14:paraId="36AD28B4" w14:textId="77777777" w:rsidR="00EB6949" w:rsidRDefault="00000000">
      <w:pPr>
        <w:pStyle w:val="ListBullet"/>
        <w:spacing w:before="40" w:after="80" w:line="312" w:lineRule="auto"/>
        <w:ind w:left="720"/>
        <w:jc w:val="both"/>
      </w:pPr>
      <w:r>
        <w:rPr>
          <w:b/>
        </w:rPr>
        <w:t xml:space="preserve">Rate Limiting Defence: </w:t>
      </w:r>
      <w:r>
        <w:t>Centralized rate-limiting protects authentication routes against brute-force credential stuffing.</w:t>
      </w:r>
    </w:p>
    <w:p w14:paraId="2BFF4F64" w14:textId="77777777" w:rsidR="00EB6949" w:rsidRDefault="00000000">
      <w:pPr>
        <w:spacing w:before="200" w:after="80"/>
        <w:ind w:left="720"/>
      </w:pPr>
      <w:r>
        <w:rPr>
          <w:b/>
          <w:i/>
        </w:rPr>
        <w:t>8.1.4 API Design</w:t>
      </w:r>
    </w:p>
    <w:tbl>
      <w:tblPr>
        <w:tblW w:w="0" w:type="auto"/>
        <w:jc w:val="center"/>
        <w:tblBorders>
          <w:top w:val="single" w:sz="6" w:space="0" w:color="A0A0A0"/>
          <w:bottom w:val="single" w:sz="6" w:space="0" w:color="A0A0A0"/>
          <w:insideH w:val="single" w:sz="4" w:space="0" w:color="A0A0A0"/>
        </w:tblBorders>
        <w:tblLook w:val="04A0" w:firstRow="1" w:lastRow="0" w:firstColumn="1" w:lastColumn="0" w:noHBand="0" w:noVBand="1"/>
      </w:tblPr>
      <w:tblGrid>
        <w:gridCol w:w="2890"/>
        <w:gridCol w:w="2890"/>
        <w:gridCol w:w="2890"/>
      </w:tblGrid>
      <w:tr w:rsidR="00EB6949" w14:paraId="3F207A6F" w14:textId="77777777">
        <w:trPr>
          <w:jc w:val="center"/>
        </w:trPr>
        <w:tc>
          <w:tcPr>
            <w:tcW w:w="2890" w:type="dxa"/>
            <w:shd w:val="clear" w:color="auto" w:fill="EAEAEA"/>
            <w:tcMar>
              <w:top w:w="80" w:type="dxa"/>
              <w:left w:w="100" w:type="dxa"/>
              <w:bottom w:w="80" w:type="dxa"/>
              <w:right w:w="100" w:type="dxa"/>
            </w:tcMar>
          </w:tcPr>
          <w:p w14:paraId="7C958C89" w14:textId="77777777" w:rsidR="00EB6949" w:rsidRDefault="00000000">
            <w:pPr>
              <w:jc w:val="center"/>
            </w:pPr>
            <w:r>
              <w:rPr>
                <w:b/>
                <w:sz w:val="20"/>
              </w:rPr>
              <w:t>Method</w:t>
            </w:r>
          </w:p>
        </w:tc>
        <w:tc>
          <w:tcPr>
            <w:tcW w:w="2890" w:type="dxa"/>
            <w:shd w:val="clear" w:color="auto" w:fill="EAEAEA"/>
            <w:tcMar>
              <w:top w:w="80" w:type="dxa"/>
              <w:left w:w="100" w:type="dxa"/>
              <w:bottom w:w="80" w:type="dxa"/>
              <w:right w:w="100" w:type="dxa"/>
            </w:tcMar>
          </w:tcPr>
          <w:p w14:paraId="103D627A" w14:textId="77777777" w:rsidR="00EB6949" w:rsidRDefault="00000000">
            <w:pPr>
              <w:jc w:val="center"/>
            </w:pPr>
            <w:r>
              <w:rPr>
                <w:b/>
                <w:sz w:val="20"/>
              </w:rPr>
              <w:t>Endpoint</w:t>
            </w:r>
          </w:p>
        </w:tc>
        <w:tc>
          <w:tcPr>
            <w:tcW w:w="2890" w:type="dxa"/>
            <w:shd w:val="clear" w:color="auto" w:fill="EAEAEA"/>
            <w:tcMar>
              <w:top w:w="80" w:type="dxa"/>
              <w:left w:w="100" w:type="dxa"/>
              <w:bottom w:w="80" w:type="dxa"/>
              <w:right w:w="100" w:type="dxa"/>
            </w:tcMar>
          </w:tcPr>
          <w:p w14:paraId="1DF79BCB" w14:textId="77777777" w:rsidR="00EB6949" w:rsidRDefault="00000000">
            <w:pPr>
              <w:jc w:val="center"/>
            </w:pPr>
            <w:r>
              <w:rPr>
                <w:b/>
                <w:sz w:val="20"/>
              </w:rPr>
              <w:t>Purpose / Contract</w:t>
            </w:r>
          </w:p>
        </w:tc>
      </w:tr>
      <w:tr w:rsidR="00EB6949" w14:paraId="2A305B62" w14:textId="77777777">
        <w:trPr>
          <w:jc w:val="center"/>
        </w:trPr>
        <w:tc>
          <w:tcPr>
            <w:tcW w:w="2890" w:type="dxa"/>
            <w:shd w:val="clear" w:color="auto" w:fill="FFFFFF"/>
            <w:tcMar>
              <w:top w:w="60" w:type="dxa"/>
              <w:left w:w="100" w:type="dxa"/>
              <w:bottom w:w="60" w:type="dxa"/>
              <w:right w:w="100" w:type="dxa"/>
            </w:tcMar>
          </w:tcPr>
          <w:p w14:paraId="5C05DD4C" w14:textId="77777777" w:rsidR="00EB6949" w:rsidRDefault="00000000">
            <w:r>
              <w:rPr>
                <w:sz w:val="19"/>
              </w:rPr>
              <w:t>POST</w:t>
            </w:r>
          </w:p>
        </w:tc>
        <w:tc>
          <w:tcPr>
            <w:tcW w:w="2890" w:type="dxa"/>
            <w:shd w:val="clear" w:color="auto" w:fill="FFFFFF"/>
            <w:tcMar>
              <w:top w:w="60" w:type="dxa"/>
              <w:left w:w="100" w:type="dxa"/>
              <w:bottom w:w="60" w:type="dxa"/>
              <w:right w:w="100" w:type="dxa"/>
            </w:tcMar>
          </w:tcPr>
          <w:p w14:paraId="680798CE" w14:textId="77777777" w:rsidR="00EB6949" w:rsidRDefault="00000000">
            <w:r>
              <w:rPr>
                <w:sz w:val="19"/>
              </w:rPr>
              <w:t>/api/auth/login</w:t>
            </w:r>
          </w:p>
        </w:tc>
        <w:tc>
          <w:tcPr>
            <w:tcW w:w="2890" w:type="dxa"/>
            <w:shd w:val="clear" w:color="auto" w:fill="FFFFFF"/>
            <w:tcMar>
              <w:top w:w="60" w:type="dxa"/>
              <w:left w:w="100" w:type="dxa"/>
              <w:bottom w:w="60" w:type="dxa"/>
              <w:right w:w="100" w:type="dxa"/>
            </w:tcMar>
          </w:tcPr>
          <w:p w14:paraId="067DFBC5" w14:textId="77777777" w:rsidR="00EB6949" w:rsidRDefault="00000000">
            <w:r>
              <w:rPr>
                <w:sz w:val="19"/>
              </w:rPr>
              <w:t>Authenticates credentials, returns signed JWT and user role profile.</w:t>
            </w:r>
          </w:p>
        </w:tc>
      </w:tr>
      <w:tr w:rsidR="00EB6949" w14:paraId="3A677F52" w14:textId="77777777">
        <w:trPr>
          <w:jc w:val="center"/>
        </w:trPr>
        <w:tc>
          <w:tcPr>
            <w:tcW w:w="2890" w:type="dxa"/>
            <w:shd w:val="clear" w:color="auto" w:fill="F9F9F9"/>
            <w:tcMar>
              <w:top w:w="60" w:type="dxa"/>
              <w:left w:w="100" w:type="dxa"/>
              <w:bottom w:w="60" w:type="dxa"/>
              <w:right w:w="100" w:type="dxa"/>
            </w:tcMar>
          </w:tcPr>
          <w:p w14:paraId="1C2E7587" w14:textId="77777777" w:rsidR="00EB6949" w:rsidRDefault="00000000">
            <w:r>
              <w:rPr>
                <w:sz w:val="19"/>
              </w:rPr>
              <w:t>POST</w:t>
            </w:r>
          </w:p>
        </w:tc>
        <w:tc>
          <w:tcPr>
            <w:tcW w:w="2890" w:type="dxa"/>
            <w:shd w:val="clear" w:color="auto" w:fill="F9F9F9"/>
            <w:tcMar>
              <w:top w:w="60" w:type="dxa"/>
              <w:left w:w="100" w:type="dxa"/>
              <w:bottom w:w="60" w:type="dxa"/>
              <w:right w:w="100" w:type="dxa"/>
            </w:tcMar>
          </w:tcPr>
          <w:p w14:paraId="3D5F74FD" w14:textId="77777777" w:rsidR="00EB6949" w:rsidRDefault="00000000">
            <w:r>
              <w:rPr>
                <w:sz w:val="19"/>
              </w:rPr>
              <w:t>/api/auth/register</w:t>
            </w:r>
          </w:p>
        </w:tc>
        <w:tc>
          <w:tcPr>
            <w:tcW w:w="2890" w:type="dxa"/>
            <w:shd w:val="clear" w:color="auto" w:fill="F9F9F9"/>
            <w:tcMar>
              <w:top w:w="60" w:type="dxa"/>
              <w:left w:w="100" w:type="dxa"/>
              <w:bottom w:w="60" w:type="dxa"/>
              <w:right w:w="100" w:type="dxa"/>
            </w:tcMar>
          </w:tcPr>
          <w:p w14:paraId="1217E98D" w14:textId="77777777" w:rsidR="00EB6949" w:rsidRDefault="00000000">
            <w:r>
              <w:rPr>
                <w:sz w:val="19"/>
              </w:rPr>
              <w:t>Registers new user, assigns role, and generates unique Student ID.</w:t>
            </w:r>
          </w:p>
        </w:tc>
      </w:tr>
      <w:tr w:rsidR="00EB6949" w14:paraId="39C4C783" w14:textId="77777777">
        <w:trPr>
          <w:jc w:val="center"/>
        </w:trPr>
        <w:tc>
          <w:tcPr>
            <w:tcW w:w="2890" w:type="dxa"/>
            <w:shd w:val="clear" w:color="auto" w:fill="FFFFFF"/>
            <w:tcMar>
              <w:top w:w="60" w:type="dxa"/>
              <w:left w:w="100" w:type="dxa"/>
              <w:bottom w:w="60" w:type="dxa"/>
              <w:right w:w="100" w:type="dxa"/>
            </w:tcMar>
          </w:tcPr>
          <w:p w14:paraId="2F8C3000" w14:textId="77777777" w:rsidR="00EB6949" w:rsidRDefault="00000000">
            <w:r>
              <w:rPr>
                <w:sz w:val="19"/>
              </w:rPr>
              <w:t>GET</w:t>
            </w:r>
          </w:p>
        </w:tc>
        <w:tc>
          <w:tcPr>
            <w:tcW w:w="2890" w:type="dxa"/>
            <w:shd w:val="clear" w:color="auto" w:fill="FFFFFF"/>
            <w:tcMar>
              <w:top w:w="60" w:type="dxa"/>
              <w:left w:w="100" w:type="dxa"/>
              <w:bottom w:w="60" w:type="dxa"/>
              <w:right w:w="100" w:type="dxa"/>
            </w:tcMar>
          </w:tcPr>
          <w:p w14:paraId="301A4738" w14:textId="77777777" w:rsidR="00EB6949" w:rsidRDefault="00000000">
            <w:r>
              <w:rPr>
                <w:sz w:val="19"/>
              </w:rPr>
              <w:t>/api/auth/me</w:t>
            </w:r>
          </w:p>
        </w:tc>
        <w:tc>
          <w:tcPr>
            <w:tcW w:w="2890" w:type="dxa"/>
            <w:shd w:val="clear" w:color="auto" w:fill="FFFFFF"/>
            <w:tcMar>
              <w:top w:w="60" w:type="dxa"/>
              <w:left w:w="100" w:type="dxa"/>
              <w:bottom w:w="60" w:type="dxa"/>
              <w:right w:w="100" w:type="dxa"/>
            </w:tcMar>
          </w:tcPr>
          <w:p w14:paraId="7B2AF34D" w14:textId="77777777" w:rsidR="00EB6949" w:rsidRDefault="00000000">
            <w:r>
              <w:rPr>
                <w:sz w:val="19"/>
              </w:rPr>
              <w:t>Validates bearer token and returns current active user profile.</w:t>
            </w:r>
          </w:p>
        </w:tc>
      </w:tr>
    </w:tbl>
    <w:p w14:paraId="4D26ADDA" w14:textId="77777777" w:rsidR="00EB6949" w:rsidRDefault="00EB6949"/>
    <w:p w14:paraId="5FE8660D" w14:textId="77777777" w:rsidR="00EB6949" w:rsidRDefault="00000000">
      <w:pPr>
        <w:spacing w:before="200" w:after="80"/>
        <w:ind w:left="720"/>
      </w:pPr>
      <w:r>
        <w:rPr>
          <w:b/>
          <w:i/>
        </w:rPr>
        <w:t>8.1.5 Database Design</w:t>
      </w:r>
    </w:p>
    <w:tbl>
      <w:tblPr>
        <w:tblW w:w="0" w:type="auto"/>
        <w:jc w:val="center"/>
        <w:tblBorders>
          <w:top w:val="single" w:sz="6" w:space="0" w:color="A0A0A0"/>
          <w:bottom w:val="single" w:sz="6" w:space="0" w:color="A0A0A0"/>
          <w:insideH w:val="single" w:sz="4" w:space="0" w:color="A0A0A0"/>
        </w:tblBorders>
        <w:tblLook w:val="04A0" w:firstRow="1" w:lastRow="0" w:firstColumn="1" w:lastColumn="0" w:noHBand="0" w:noVBand="1"/>
      </w:tblPr>
      <w:tblGrid>
        <w:gridCol w:w="2890"/>
        <w:gridCol w:w="2890"/>
        <w:gridCol w:w="2890"/>
      </w:tblGrid>
      <w:tr w:rsidR="00EB6949" w14:paraId="4DB8B787" w14:textId="77777777">
        <w:trPr>
          <w:jc w:val="center"/>
        </w:trPr>
        <w:tc>
          <w:tcPr>
            <w:tcW w:w="2890" w:type="dxa"/>
            <w:shd w:val="clear" w:color="auto" w:fill="EAEAEA"/>
            <w:tcMar>
              <w:top w:w="80" w:type="dxa"/>
              <w:left w:w="100" w:type="dxa"/>
              <w:bottom w:w="80" w:type="dxa"/>
              <w:right w:w="100" w:type="dxa"/>
            </w:tcMar>
          </w:tcPr>
          <w:p w14:paraId="719FE31A" w14:textId="77777777" w:rsidR="00EB6949" w:rsidRDefault="00000000">
            <w:pPr>
              <w:jc w:val="center"/>
            </w:pPr>
            <w:r>
              <w:rPr>
                <w:b/>
                <w:sz w:val="20"/>
              </w:rPr>
              <w:t>Collection</w:t>
            </w:r>
          </w:p>
        </w:tc>
        <w:tc>
          <w:tcPr>
            <w:tcW w:w="2890" w:type="dxa"/>
            <w:shd w:val="clear" w:color="auto" w:fill="EAEAEA"/>
            <w:tcMar>
              <w:top w:w="80" w:type="dxa"/>
              <w:left w:w="100" w:type="dxa"/>
              <w:bottom w:w="80" w:type="dxa"/>
              <w:right w:w="100" w:type="dxa"/>
            </w:tcMar>
          </w:tcPr>
          <w:p w14:paraId="1DD8493E" w14:textId="77777777" w:rsidR="00EB6949" w:rsidRDefault="00000000">
            <w:pPr>
              <w:jc w:val="center"/>
            </w:pPr>
            <w:r>
              <w:rPr>
                <w:b/>
                <w:sz w:val="20"/>
              </w:rPr>
              <w:t>Key Attributes</w:t>
            </w:r>
          </w:p>
        </w:tc>
        <w:tc>
          <w:tcPr>
            <w:tcW w:w="2890" w:type="dxa"/>
            <w:shd w:val="clear" w:color="auto" w:fill="EAEAEA"/>
            <w:tcMar>
              <w:top w:w="80" w:type="dxa"/>
              <w:left w:w="100" w:type="dxa"/>
              <w:bottom w:w="80" w:type="dxa"/>
              <w:right w:w="100" w:type="dxa"/>
            </w:tcMar>
          </w:tcPr>
          <w:p w14:paraId="0D7E9F7A" w14:textId="77777777" w:rsidR="00EB6949" w:rsidRDefault="00000000">
            <w:pPr>
              <w:jc w:val="center"/>
            </w:pPr>
            <w:r>
              <w:rPr>
                <w:b/>
                <w:sz w:val="20"/>
              </w:rPr>
              <w:t>Indexing Strategy</w:t>
            </w:r>
          </w:p>
        </w:tc>
      </w:tr>
      <w:tr w:rsidR="00EB6949" w14:paraId="457A8C74" w14:textId="77777777">
        <w:trPr>
          <w:jc w:val="center"/>
        </w:trPr>
        <w:tc>
          <w:tcPr>
            <w:tcW w:w="2890" w:type="dxa"/>
            <w:shd w:val="clear" w:color="auto" w:fill="FFFFFF"/>
            <w:tcMar>
              <w:top w:w="60" w:type="dxa"/>
              <w:left w:w="100" w:type="dxa"/>
              <w:bottom w:w="60" w:type="dxa"/>
              <w:right w:w="100" w:type="dxa"/>
            </w:tcMar>
          </w:tcPr>
          <w:p w14:paraId="42659653" w14:textId="77777777" w:rsidR="00EB6949" w:rsidRDefault="00000000">
            <w:r>
              <w:rPr>
                <w:sz w:val="19"/>
              </w:rPr>
              <w:t>Users</w:t>
            </w:r>
          </w:p>
        </w:tc>
        <w:tc>
          <w:tcPr>
            <w:tcW w:w="2890" w:type="dxa"/>
            <w:shd w:val="clear" w:color="auto" w:fill="FFFFFF"/>
            <w:tcMar>
              <w:top w:w="60" w:type="dxa"/>
              <w:left w:w="100" w:type="dxa"/>
              <w:bottom w:w="60" w:type="dxa"/>
              <w:right w:w="100" w:type="dxa"/>
            </w:tcMar>
          </w:tcPr>
          <w:p w14:paraId="4E44D7A7" w14:textId="77777777" w:rsidR="00EB6949" w:rsidRDefault="00000000">
            <w:r>
              <w:rPr>
                <w:sz w:val="19"/>
              </w:rPr>
              <w:t>_id, email, password, role, studentId, mentor, authProvider</w:t>
            </w:r>
          </w:p>
        </w:tc>
        <w:tc>
          <w:tcPr>
            <w:tcW w:w="2890" w:type="dxa"/>
            <w:shd w:val="clear" w:color="auto" w:fill="FFFFFF"/>
            <w:tcMar>
              <w:top w:w="60" w:type="dxa"/>
              <w:left w:w="100" w:type="dxa"/>
              <w:bottom w:w="60" w:type="dxa"/>
              <w:right w:w="100" w:type="dxa"/>
            </w:tcMar>
          </w:tcPr>
          <w:p w14:paraId="4211F1EB" w14:textId="77777777" w:rsidR="00EB6949" w:rsidRDefault="00000000">
            <w:r>
              <w:rPr>
                <w:sz w:val="19"/>
              </w:rPr>
              <w:t>Unique index on email; sparse unique index on studentId; MUL index on mentor reference.</w:t>
            </w:r>
          </w:p>
        </w:tc>
      </w:tr>
    </w:tbl>
    <w:p w14:paraId="096B0DF1" w14:textId="77777777" w:rsidR="00EB6949" w:rsidRDefault="00EB6949"/>
    <w:p w14:paraId="6B029B2F" w14:textId="77777777" w:rsidR="00EB6949" w:rsidRDefault="00000000">
      <w:r>
        <w:br w:type="page"/>
      </w:r>
    </w:p>
    <w:p w14:paraId="5E084299" w14:textId="77777777" w:rsidR="00EB6949" w:rsidRDefault="00000000">
      <w:pPr>
        <w:spacing w:before="280" w:after="120"/>
        <w:ind w:left="720"/>
      </w:pPr>
      <w:r>
        <w:rPr>
          <w:b/>
          <w:sz w:val="26"/>
        </w:rPr>
        <w:lastRenderedPageBreak/>
        <w:t>8.2 EXAM EXPLORER &amp; SYLLABUS ROADMAP MANAGEMENT</w:t>
      </w:r>
    </w:p>
    <w:p w14:paraId="7DEFD067" w14:textId="77777777" w:rsidR="00EB6949" w:rsidRDefault="00000000">
      <w:pPr>
        <w:spacing w:before="160" w:after="80"/>
        <w:jc w:val="center"/>
      </w:pPr>
      <w:r>
        <w:rPr>
          <w:noProof/>
        </w:rPr>
        <w:drawing>
          <wp:inline distT="0" distB="0" distL="0" distR="0" wp14:anchorId="74A28173" wp14:editId="194D09D9">
            <wp:extent cx="5303520" cy="3314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2_exam_explorer.png"/>
                    <pic:cNvPicPr/>
                  </pic:nvPicPr>
                  <pic:blipFill>
                    <a:blip r:embed="rId11"/>
                    <a:stretch>
                      <a:fillRect/>
                    </a:stretch>
                  </pic:blipFill>
                  <pic:spPr>
                    <a:xfrm>
                      <a:off x="0" y="0"/>
                      <a:ext cx="5303520" cy="3314700"/>
                    </a:xfrm>
                    <a:prstGeom prst="rect">
                      <a:avLst/>
                    </a:prstGeom>
                  </pic:spPr>
                </pic:pic>
              </a:graphicData>
            </a:graphic>
          </wp:inline>
        </w:drawing>
      </w:r>
    </w:p>
    <w:p w14:paraId="741B040A" w14:textId="77777777" w:rsidR="00EB6949" w:rsidRDefault="00000000">
      <w:pPr>
        <w:spacing w:before="40" w:after="240"/>
        <w:jc w:val="center"/>
      </w:pPr>
      <w:r>
        <w:rPr>
          <w:b/>
          <w:i/>
          <w:sz w:val="21"/>
        </w:rPr>
        <w:t>Fig 8.2: Exam Explorer &amp; Syllabus Roadmap Management Interface</w:t>
      </w:r>
    </w:p>
    <w:p w14:paraId="4B76E0F4" w14:textId="77777777" w:rsidR="00EB6949" w:rsidRDefault="00000000">
      <w:pPr>
        <w:spacing w:before="200" w:after="80"/>
        <w:ind w:left="720"/>
      </w:pPr>
      <w:r>
        <w:rPr>
          <w:b/>
          <w:i/>
        </w:rPr>
        <w:t>8.2.1 Purpose &amp; Scope</w:t>
      </w:r>
    </w:p>
    <w:p w14:paraId="2AA0CB15" w14:textId="77777777" w:rsidR="00EB6949" w:rsidRDefault="00000000">
      <w:pPr>
        <w:spacing w:after="120" w:line="360" w:lineRule="auto"/>
        <w:ind w:firstLine="720"/>
        <w:jc w:val="both"/>
      </w:pPr>
      <w:r>
        <w:t>Centralizes comprehensive examination profiles, conducting authority information, registration eligibility, and hierarchical weightage-ordered syllabi to give students structured preparation roadmaps.</w:t>
      </w:r>
    </w:p>
    <w:p w14:paraId="759BA151" w14:textId="77777777" w:rsidR="00EB6949" w:rsidRDefault="00000000">
      <w:pPr>
        <w:spacing w:before="200" w:after="80"/>
        <w:ind w:left="720"/>
      </w:pPr>
      <w:r>
        <w:rPr>
          <w:b/>
          <w:i/>
        </w:rPr>
        <w:t>8.2.2 Functional Requirements</w:t>
      </w:r>
    </w:p>
    <w:p w14:paraId="6E88A592" w14:textId="77777777" w:rsidR="00EB6949" w:rsidRDefault="00000000">
      <w:pPr>
        <w:pStyle w:val="ListBullet"/>
        <w:spacing w:before="40" w:after="80" w:line="312" w:lineRule="auto"/>
        <w:ind w:left="720"/>
        <w:jc w:val="both"/>
      </w:pPr>
      <w:r>
        <w:rPr>
          <w:b/>
        </w:rPr>
        <w:t xml:space="preserve">Catalog Exploration: </w:t>
      </w:r>
      <w:r>
        <w:t>Displays accredited national competitive examinations (GATE CSE, UPSC, JEE, NEET, CAT) categorized by discipline with search and filter controls.</w:t>
      </w:r>
    </w:p>
    <w:p w14:paraId="0B44C9B4" w14:textId="77777777" w:rsidR="00EB6949" w:rsidRDefault="00000000">
      <w:pPr>
        <w:pStyle w:val="ListBullet"/>
        <w:spacing w:before="40" w:after="80" w:line="312" w:lineRule="auto"/>
        <w:ind w:left="720"/>
        <w:jc w:val="both"/>
      </w:pPr>
      <w:r>
        <w:rPr>
          <w:b/>
        </w:rPr>
        <w:t xml:space="preserve">Weightage Prioritization: </w:t>
      </w:r>
      <w:r>
        <w:t>Organizes syllabus chapters into High, Medium, and Low weightage groups to optimize preparation sequence without omitting any topics.</w:t>
      </w:r>
    </w:p>
    <w:p w14:paraId="68FAB503" w14:textId="77777777" w:rsidR="00EB6949" w:rsidRDefault="00000000">
      <w:pPr>
        <w:pStyle w:val="ListBullet"/>
        <w:spacing w:before="40" w:after="80" w:line="312" w:lineRule="auto"/>
        <w:ind w:left="720"/>
        <w:jc w:val="both"/>
      </w:pPr>
      <w:r>
        <w:rPr>
          <w:b/>
        </w:rPr>
        <w:t xml:space="preserve">Exam Registration: </w:t>
      </w:r>
      <w:r>
        <w:t>Allows students to enroll in targeted examinations, initializing personalized progress records in the database.</w:t>
      </w:r>
    </w:p>
    <w:p w14:paraId="74FF1DE3" w14:textId="77777777" w:rsidR="00EB6949" w:rsidRDefault="00000000">
      <w:pPr>
        <w:pStyle w:val="ListBullet"/>
        <w:spacing w:before="40" w:after="80" w:line="312" w:lineRule="auto"/>
        <w:ind w:left="720"/>
        <w:jc w:val="both"/>
      </w:pPr>
      <w:r>
        <w:rPr>
          <w:b/>
        </w:rPr>
        <w:t xml:space="preserve">Official Authority Portals: </w:t>
      </w:r>
      <w:r>
        <w:t>Provides verified direct links to official examination conducting bodies and announcement portals.</w:t>
      </w:r>
    </w:p>
    <w:p w14:paraId="7A2A7995" w14:textId="77777777" w:rsidR="00EB6949" w:rsidRDefault="00000000">
      <w:pPr>
        <w:spacing w:before="200" w:after="80"/>
        <w:ind w:left="720"/>
      </w:pPr>
      <w:r>
        <w:rPr>
          <w:b/>
          <w:i/>
        </w:rPr>
        <w:t>8.2.3 Non-Functional Requirements</w:t>
      </w:r>
    </w:p>
    <w:p w14:paraId="4A874D87" w14:textId="77777777" w:rsidR="00EB6949" w:rsidRDefault="00000000">
      <w:pPr>
        <w:pStyle w:val="ListBullet"/>
        <w:spacing w:before="40" w:after="80" w:line="312" w:lineRule="auto"/>
        <w:ind w:left="720"/>
        <w:jc w:val="both"/>
      </w:pPr>
      <w:r>
        <w:rPr>
          <w:b/>
        </w:rPr>
        <w:t xml:space="preserve">Read Performance: </w:t>
      </w:r>
      <w:r>
        <w:t>Optimized caching headers and indexed slugs ensure catalog responses deliver in under 80 ms.</w:t>
      </w:r>
    </w:p>
    <w:p w14:paraId="43B60C62" w14:textId="77777777" w:rsidR="00EB6949" w:rsidRDefault="00000000">
      <w:pPr>
        <w:pStyle w:val="ListBullet"/>
        <w:spacing w:before="40" w:after="80" w:line="312" w:lineRule="auto"/>
        <w:ind w:left="720"/>
        <w:jc w:val="both"/>
      </w:pPr>
      <w:r>
        <w:rPr>
          <w:b/>
        </w:rPr>
        <w:lastRenderedPageBreak/>
        <w:t xml:space="preserve">Data Integrity: </w:t>
      </w:r>
      <w:r>
        <w:t>Embedded subject and chapter sub-documents maintain immutable syllabus trees linked to exam slugs.</w:t>
      </w:r>
    </w:p>
    <w:p w14:paraId="3A05EB5C" w14:textId="77777777" w:rsidR="00EB6949" w:rsidRDefault="00000000">
      <w:pPr>
        <w:spacing w:before="200" w:after="80"/>
        <w:ind w:left="720"/>
      </w:pPr>
      <w:r>
        <w:rPr>
          <w:b/>
          <w:i/>
        </w:rPr>
        <w:t>8.2.4 API Design</w:t>
      </w:r>
    </w:p>
    <w:tbl>
      <w:tblPr>
        <w:tblW w:w="0" w:type="auto"/>
        <w:jc w:val="center"/>
        <w:tblBorders>
          <w:top w:val="single" w:sz="6" w:space="0" w:color="A0A0A0"/>
          <w:bottom w:val="single" w:sz="6" w:space="0" w:color="A0A0A0"/>
          <w:insideH w:val="single" w:sz="4" w:space="0" w:color="A0A0A0"/>
        </w:tblBorders>
        <w:tblLook w:val="04A0" w:firstRow="1" w:lastRow="0" w:firstColumn="1" w:lastColumn="0" w:noHBand="0" w:noVBand="1"/>
      </w:tblPr>
      <w:tblGrid>
        <w:gridCol w:w="2890"/>
        <w:gridCol w:w="2890"/>
        <w:gridCol w:w="2890"/>
      </w:tblGrid>
      <w:tr w:rsidR="00EB6949" w14:paraId="68B78D1A" w14:textId="77777777">
        <w:trPr>
          <w:jc w:val="center"/>
        </w:trPr>
        <w:tc>
          <w:tcPr>
            <w:tcW w:w="2890" w:type="dxa"/>
            <w:shd w:val="clear" w:color="auto" w:fill="EAEAEA"/>
            <w:tcMar>
              <w:top w:w="80" w:type="dxa"/>
              <w:left w:w="100" w:type="dxa"/>
              <w:bottom w:w="80" w:type="dxa"/>
              <w:right w:w="100" w:type="dxa"/>
            </w:tcMar>
          </w:tcPr>
          <w:p w14:paraId="10230782" w14:textId="77777777" w:rsidR="00EB6949" w:rsidRDefault="00000000">
            <w:pPr>
              <w:jc w:val="center"/>
            </w:pPr>
            <w:r>
              <w:rPr>
                <w:b/>
                <w:sz w:val="20"/>
              </w:rPr>
              <w:t>Method</w:t>
            </w:r>
          </w:p>
        </w:tc>
        <w:tc>
          <w:tcPr>
            <w:tcW w:w="2890" w:type="dxa"/>
            <w:shd w:val="clear" w:color="auto" w:fill="EAEAEA"/>
            <w:tcMar>
              <w:top w:w="80" w:type="dxa"/>
              <w:left w:w="100" w:type="dxa"/>
              <w:bottom w:w="80" w:type="dxa"/>
              <w:right w:w="100" w:type="dxa"/>
            </w:tcMar>
          </w:tcPr>
          <w:p w14:paraId="2AE3CCF6" w14:textId="77777777" w:rsidR="00EB6949" w:rsidRDefault="00000000">
            <w:pPr>
              <w:jc w:val="center"/>
            </w:pPr>
            <w:r>
              <w:rPr>
                <w:b/>
                <w:sz w:val="20"/>
              </w:rPr>
              <w:t>Endpoint</w:t>
            </w:r>
          </w:p>
        </w:tc>
        <w:tc>
          <w:tcPr>
            <w:tcW w:w="2890" w:type="dxa"/>
            <w:shd w:val="clear" w:color="auto" w:fill="EAEAEA"/>
            <w:tcMar>
              <w:top w:w="80" w:type="dxa"/>
              <w:left w:w="100" w:type="dxa"/>
              <w:bottom w:w="80" w:type="dxa"/>
              <w:right w:w="100" w:type="dxa"/>
            </w:tcMar>
          </w:tcPr>
          <w:p w14:paraId="003ABED4" w14:textId="77777777" w:rsidR="00EB6949" w:rsidRDefault="00000000">
            <w:pPr>
              <w:jc w:val="center"/>
            </w:pPr>
            <w:r>
              <w:rPr>
                <w:b/>
                <w:sz w:val="20"/>
              </w:rPr>
              <w:t>Purpose / Contract</w:t>
            </w:r>
          </w:p>
        </w:tc>
      </w:tr>
      <w:tr w:rsidR="00EB6949" w14:paraId="121ABD88" w14:textId="77777777">
        <w:trPr>
          <w:jc w:val="center"/>
        </w:trPr>
        <w:tc>
          <w:tcPr>
            <w:tcW w:w="2890" w:type="dxa"/>
            <w:shd w:val="clear" w:color="auto" w:fill="FFFFFF"/>
            <w:tcMar>
              <w:top w:w="60" w:type="dxa"/>
              <w:left w:w="100" w:type="dxa"/>
              <w:bottom w:w="60" w:type="dxa"/>
              <w:right w:w="100" w:type="dxa"/>
            </w:tcMar>
          </w:tcPr>
          <w:p w14:paraId="64AD003A" w14:textId="77777777" w:rsidR="00EB6949" w:rsidRDefault="00000000">
            <w:r>
              <w:rPr>
                <w:sz w:val="19"/>
              </w:rPr>
              <w:t>GET</w:t>
            </w:r>
          </w:p>
        </w:tc>
        <w:tc>
          <w:tcPr>
            <w:tcW w:w="2890" w:type="dxa"/>
            <w:shd w:val="clear" w:color="auto" w:fill="FFFFFF"/>
            <w:tcMar>
              <w:top w:w="60" w:type="dxa"/>
              <w:left w:w="100" w:type="dxa"/>
              <w:bottom w:w="60" w:type="dxa"/>
              <w:right w:w="100" w:type="dxa"/>
            </w:tcMar>
          </w:tcPr>
          <w:p w14:paraId="5BEE9ADE" w14:textId="77777777" w:rsidR="00EB6949" w:rsidRDefault="00000000">
            <w:r>
              <w:rPr>
                <w:sz w:val="19"/>
              </w:rPr>
              <w:t>/api/exams</w:t>
            </w:r>
          </w:p>
        </w:tc>
        <w:tc>
          <w:tcPr>
            <w:tcW w:w="2890" w:type="dxa"/>
            <w:shd w:val="clear" w:color="auto" w:fill="FFFFFF"/>
            <w:tcMar>
              <w:top w:w="60" w:type="dxa"/>
              <w:left w:w="100" w:type="dxa"/>
              <w:bottom w:w="60" w:type="dxa"/>
              <w:right w:w="100" w:type="dxa"/>
            </w:tcMar>
          </w:tcPr>
          <w:p w14:paraId="6BB822C5" w14:textId="77777777" w:rsidR="00EB6949" w:rsidRDefault="00000000">
            <w:r>
              <w:rPr>
                <w:sz w:val="19"/>
              </w:rPr>
              <w:t>Lists all available examinations with subject counts and category tags.</w:t>
            </w:r>
          </w:p>
        </w:tc>
      </w:tr>
      <w:tr w:rsidR="00EB6949" w14:paraId="3CE56A4E" w14:textId="77777777">
        <w:trPr>
          <w:jc w:val="center"/>
        </w:trPr>
        <w:tc>
          <w:tcPr>
            <w:tcW w:w="2890" w:type="dxa"/>
            <w:shd w:val="clear" w:color="auto" w:fill="F9F9F9"/>
            <w:tcMar>
              <w:top w:w="60" w:type="dxa"/>
              <w:left w:w="100" w:type="dxa"/>
              <w:bottom w:w="60" w:type="dxa"/>
              <w:right w:w="100" w:type="dxa"/>
            </w:tcMar>
          </w:tcPr>
          <w:p w14:paraId="26E5B57E" w14:textId="77777777" w:rsidR="00EB6949" w:rsidRDefault="00000000">
            <w:r>
              <w:rPr>
                <w:sz w:val="19"/>
              </w:rPr>
              <w:t>GET</w:t>
            </w:r>
          </w:p>
        </w:tc>
        <w:tc>
          <w:tcPr>
            <w:tcW w:w="2890" w:type="dxa"/>
            <w:shd w:val="clear" w:color="auto" w:fill="F9F9F9"/>
            <w:tcMar>
              <w:top w:w="60" w:type="dxa"/>
              <w:left w:w="100" w:type="dxa"/>
              <w:bottom w:w="60" w:type="dxa"/>
              <w:right w:w="100" w:type="dxa"/>
            </w:tcMar>
          </w:tcPr>
          <w:p w14:paraId="55706742" w14:textId="77777777" w:rsidR="00EB6949" w:rsidRDefault="00000000">
            <w:r>
              <w:rPr>
                <w:sz w:val="19"/>
              </w:rPr>
              <w:t>/api/exams/:slug</w:t>
            </w:r>
          </w:p>
        </w:tc>
        <w:tc>
          <w:tcPr>
            <w:tcW w:w="2890" w:type="dxa"/>
            <w:shd w:val="clear" w:color="auto" w:fill="F9F9F9"/>
            <w:tcMar>
              <w:top w:w="60" w:type="dxa"/>
              <w:left w:w="100" w:type="dxa"/>
              <w:bottom w:w="60" w:type="dxa"/>
              <w:right w:w="100" w:type="dxa"/>
            </w:tcMar>
          </w:tcPr>
          <w:p w14:paraId="54362990" w14:textId="77777777" w:rsidR="00EB6949" w:rsidRDefault="00000000">
            <w:r>
              <w:rPr>
                <w:sz w:val="19"/>
              </w:rPr>
              <w:t>Returns complete syllabus tree, subject chapters, and conducting authority info.</w:t>
            </w:r>
          </w:p>
        </w:tc>
      </w:tr>
      <w:tr w:rsidR="00EB6949" w14:paraId="3C85D78F" w14:textId="77777777">
        <w:trPr>
          <w:jc w:val="center"/>
        </w:trPr>
        <w:tc>
          <w:tcPr>
            <w:tcW w:w="2890" w:type="dxa"/>
            <w:shd w:val="clear" w:color="auto" w:fill="FFFFFF"/>
            <w:tcMar>
              <w:top w:w="60" w:type="dxa"/>
              <w:left w:w="100" w:type="dxa"/>
              <w:bottom w:w="60" w:type="dxa"/>
              <w:right w:w="100" w:type="dxa"/>
            </w:tcMar>
          </w:tcPr>
          <w:p w14:paraId="482C08E1" w14:textId="77777777" w:rsidR="00EB6949" w:rsidRDefault="00000000">
            <w:r>
              <w:rPr>
                <w:sz w:val="19"/>
              </w:rPr>
              <w:t>POST</w:t>
            </w:r>
          </w:p>
        </w:tc>
        <w:tc>
          <w:tcPr>
            <w:tcW w:w="2890" w:type="dxa"/>
            <w:shd w:val="clear" w:color="auto" w:fill="FFFFFF"/>
            <w:tcMar>
              <w:top w:w="60" w:type="dxa"/>
              <w:left w:w="100" w:type="dxa"/>
              <w:bottom w:w="60" w:type="dxa"/>
              <w:right w:w="100" w:type="dxa"/>
            </w:tcMar>
          </w:tcPr>
          <w:p w14:paraId="5C5D71B5" w14:textId="77777777" w:rsidR="00EB6949" w:rsidRDefault="00000000">
            <w:r>
              <w:rPr>
                <w:sz w:val="19"/>
              </w:rPr>
              <w:t>/api/exams/:slug/register</w:t>
            </w:r>
          </w:p>
        </w:tc>
        <w:tc>
          <w:tcPr>
            <w:tcW w:w="2890" w:type="dxa"/>
            <w:shd w:val="clear" w:color="auto" w:fill="FFFFFF"/>
            <w:tcMar>
              <w:top w:w="60" w:type="dxa"/>
              <w:left w:w="100" w:type="dxa"/>
              <w:bottom w:w="60" w:type="dxa"/>
              <w:right w:w="100" w:type="dxa"/>
            </w:tcMar>
          </w:tcPr>
          <w:p w14:paraId="07E02205" w14:textId="77777777" w:rsidR="00EB6949" w:rsidRDefault="00000000">
            <w:r>
              <w:rPr>
                <w:sz w:val="19"/>
              </w:rPr>
              <w:t>Enrolls student in examination and initializes topic tracking record.</w:t>
            </w:r>
          </w:p>
        </w:tc>
      </w:tr>
    </w:tbl>
    <w:p w14:paraId="75AB5633" w14:textId="77777777" w:rsidR="00EB6949" w:rsidRDefault="00EB6949"/>
    <w:p w14:paraId="4916C6C8" w14:textId="77777777" w:rsidR="00EB6949" w:rsidRDefault="00000000">
      <w:pPr>
        <w:spacing w:before="200" w:after="80"/>
        <w:ind w:left="720"/>
      </w:pPr>
      <w:r>
        <w:rPr>
          <w:b/>
          <w:i/>
        </w:rPr>
        <w:t>8.2.5 Database Design</w:t>
      </w:r>
    </w:p>
    <w:tbl>
      <w:tblPr>
        <w:tblW w:w="0" w:type="auto"/>
        <w:jc w:val="center"/>
        <w:tblBorders>
          <w:top w:val="single" w:sz="6" w:space="0" w:color="A0A0A0"/>
          <w:bottom w:val="single" w:sz="6" w:space="0" w:color="A0A0A0"/>
          <w:insideH w:val="single" w:sz="4" w:space="0" w:color="A0A0A0"/>
        </w:tblBorders>
        <w:tblLook w:val="04A0" w:firstRow="1" w:lastRow="0" w:firstColumn="1" w:lastColumn="0" w:noHBand="0" w:noVBand="1"/>
      </w:tblPr>
      <w:tblGrid>
        <w:gridCol w:w="2890"/>
        <w:gridCol w:w="2890"/>
        <w:gridCol w:w="2890"/>
      </w:tblGrid>
      <w:tr w:rsidR="00EB6949" w14:paraId="1C5B7A23" w14:textId="77777777">
        <w:trPr>
          <w:jc w:val="center"/>
        </w:trPr>
        <w:tc>
          <w:tcPr>
            <w:tcW w:w="2890" w:type="dxa"/>
            <w:shd w:val="clear" w:color="auto" w:fill="EAEAEA"/>
            <w:tcMar>
              <w:top w:w="80" w:type="dxa"/>
              <w:left w:w="100" w:type="dxa"/>
              <w:bottom w:w="80" w:type="dxa"/>
              <w:right w:w="100" w:type="dxa"/>
            </w:tcMar>
          </w:tcPr>
          <w:p w14:paraId="09D4C1FF" w14:textId="77777777" w:rsidR="00EB6949" w:rsidRDefault="00000000">
            <w:pPr>
              <w:jc w:val="center"/>
            </w:pPr>
            <w:r>
              <w:rPr>
                <w:b/>
                <w:sz w:val="20"/>
              </w:rPr>
              <w:t>Collection</w:t>
            </w:r>
          </w:p>
        </w:tc>
        <w:tc>
          <w:tcPr>
            <w:tcW w:w="2890" w:type="dxa"/>
            <w:shd w:val="clear" w:color="auto" w:fill="EAEAEA"/>
            <w:tcMar>
              <w:top w:w="80" w:type="dxa"/>
              <w:left w:w="100" w:type="dxa"/>
              <w:bottom w:w="80" w:type="dxa"/>
              <w:right w:w="100" w:type="dxa"/>
            </w:tcMar>
          </w:tcPr>
          <w:p w14:paraId="42231739" w14:textId="77777777" w:rsidR="00EB6949" w:rsidRDefault="00000000">
            <w:pPr>
              <w:jc w:val="center"/>
            </w:pPr>
            <w:r>
              <w:rPr>
                <w:b/>
                <w:sz w:val="20"/>
              </w:rPr>
              <w:t>Key Attributes</w:t>
            </w:r>
          </w:p>
        </w:tc>
        <w:tc>
          <w:tcPr>
            <w:tcW w:w="2890" w:type="dxa"/>
            <w:shd w:val="clear" w:color="auto" w:fill="EAEAEA"/>
            <w:tcMar>
              <w:top w:w="80" w:type="dxa"/>
              <w:left w:w="100" w:type="dxa"/>
              <w:bottom w:w="80" w:type="dxa"/>
              <w:right w:w="100" w:type="dxa"/>
            </w:tcMar>
          </w:tcPr>
          <w:p w14:paraId="573EB967" w14:textId="77777777" w:rsidR="00EB6949" w:rsidRDefault="00000000">
            <w:pPr>
              <w:jc w:val="center"/>
            </w:pPr>
            <w:r>
              <w:rPr>
                <w:b/>
                <w:sz w:val="20"/>
              </w:rPr>
              <w:t>Indexing Strategy</w:t>
            </w:r>
          </w:p>
        </w:tc>
      </w:tr>
      <w:tr w:rsidR="00EB6949" w14:paraId="438A6B1A" w14:textId="77777777">
        <w:trPr>
          <w:jc w:val="center"/>
        </w:trPr>
        <w:tc>
          <w:tcPr>
            <w:tcW w:w="2890" w:type="dxa"/>
            <w:shd w:val="clear" w:color="auto" w:fill="FFFFFF"/>
            <w:tcMar>
              <w:top w:w="60" w:type="dxa"/>
              <w:left w:w="100" w:type="dxa"/>
              <w:bottom w:w="60" w:type="dxa"/>
              <w:right w:w="100" w:type="dxa"/>
            </w:tcMar>
          </w:tcPr>
          <w:p w14:paraId="7C6962C2" w14:textId="77777777" w:rsidR="00EB6949" w:rsidRDefault="00000000">
            <w:r>
              <w:rPr>
                <w:sz w:val="19"/>
              </w:rPr>
              <w:t>Exams</w:t>
            </w:r>
          </w:p>
        </w:tc>
        <w:tc>
          <w:tcPr>
            <w:tcW w:w="2890" w:type="dxa"/>
            <w:shd w:val="clear" w:color="auto" w:fill="FFFFFF"/>
            <w:tcMar>
              <w:top w:w="60" w:type="dxa"/>
              <w:left w:w="100" w:type="dxa"/>
              <w:bottom w:w="60" w:type="dxa"/>
              <w:right w:w="100" w:type="dxa"/>
            </w:tcMar>
          </w:tcPr>
          <w:p w14:paraId="71FEA8B4" w14:textId="77777777" w:rsidR="00EB6949" w:rsidRDefault="00000000">
            <w:r>
              <w:rPr>
                <w:sz w:val="19"/>
              </w:rPr>
              <w:t>_id, slug, name, category, authority, officialUrl, subjects</w:t>
            </w:r>
          </w:p>
        </w:tc>
        <w:tc>
          <w:tcPr>
            <w:tcW w:w="2890" w:type="dxa"/>
            <w:shd w:val="clear" w:color="auto" w:fill="FFFFFF"/>
            <w:tcMar>
              <w:top w:w="60" w:type="dxa"/>
              <w:left w:w="100" w:type="dxa"/>
              <w:bottom w:w="60" w:type="dxa"/>
              <w:right w:w="100" w:type="dxa"/>
            </w:tcMar>
          </w:tcPr>
          <w:p w14:paraId="519B07E3" w14:textId="77777777" w:rsidR="00EB6949" w:rsidRDefault="00000000">
            <w:r>
              <w:rPr>
                <w:sz w:val="19"/>
              </w:rPr>
              <w:t>Unique index on slug; text index on name and category for search exploration.</w:t>
            </w:r>
          </w:p>
        </w:tc>
      </w:tr>
    </w:tbl>
    <w:p w14:paraId="303BA3E8" w14:textId="77777777" w:rsidR="00EB6949" w:rsidRDefault="00EB6949"/>
    <w:p w14:paraId="7B0BBE7D" w14:textId="77777777" w:rsidR="00EB6949" w:rsidRDefault="00000000">
      <w:r>
        <w:br w:type="page"/>
      </w:r>
    </w:p>
    <w:p w14:paraId="0C97BEFE" w14:textId="77777777" w:rsidR="00EB6949" w:rsidRDefault="00000000">
      <w:pPr>
        <w:spacing w:before="280" w:after="120"/>
        <w:ind w:left="720"/>
      </w:pPr>
      <w:r>
        <w:rPr>
          <w:b/>
          <w:sz w:val="26"/>
        </w:rPr>
        <w:lastRenderedPageBreak/>
        <w:t>8.3 STUDY PROGRESS TRACKING &amp; REVISION ENGINE</w:t>
      </w:r>
    </w:p>
    <w:p w14:paraId="3486DA3C" w14:textId="77777777" w:rsidR="00EB6949" w:rsidRDefault="00000000">
      <w:pPr>
        <w:spacing w:before="160" w:after="80"/>
        <w:jc w:val="center"/>
      </w:pPr>
      <w:r>
        <w:rPr>
          <w:noProof/>
        </w:rPr>
        <w:drawing>
          <wp:inline distT="0" distB="0" distL="0" distR="0" wp14:anchorId="3B7F810E" wp14:editId="2586CAE8">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3_progress_roadmap.png"/>
                    <pic:cNvPicPr/>
                  </pic:nvPicPr>
                  <pic:blipFill>
                    <a:blip r:embed="rId12"/>
                    <a:stretch>
                      <a:fillRect/>
                    </a:stretch>
                  </pic:blipFill>
                  <pic:spPr>
                    <a:xfrm>
                      <a:off x="0" y="0"/>
                      <a:ext cx="5303520" cy="3314700"/>
                    </a:xfrm>
                    <a:prstGeom prst="rect">
                      <a:avLst/>
                    </a:prstGeom>
                  </pic:spPr>
                </pic:pic>
              </a:graphicData>
            </a:graphic>
          </wp:inline>
        </w:drawing>
      </w:r>
    </w:p>
    <w:p w14:paraId="346EFFF9" w14:textId="77777777" w:rsidR="00EB6949" w:rsidRDefault="00000000">
      <w:pPr>
        <w:spacing w:before="40" w:after="240"/>
        <w:jc w:val="center"/>
      </w:pPr>
      <w:r>
        <w:rPr>
          <w:b/>
          <w:i/>
          <w:sz w:val="21"/>
        </w:rPr>
        <w:t>Fig 8.3: Study Progress Tracking &amp; Revision Engine Interface</w:t>
      </w:r>
    </w:p>
    <w:p w14:paraId="215EB492" w14:textId="77777777" w:rsidR="00EB6949" w:rsidRDefault="00000000">
      <w:pPr>
        <w:spacing w:before="200" w:after="80"/>
        <w:ind w:left="720"/>
      </w:pPr>
      <w:r>
        <w:rPr>
          <w:b/>
          <w:i/>
        </w:rPr>
        <w:t>8.3.1 Purpose &amp; Scope</w:t>
      </w:r>
    </w:p>
    <w:p w14:paraId="494218F5" w14:textId="77777777" w:rsidR="00EB6949" w:rsidRDefault="00000000">
      <w:pPr>
        <w:spacing w:after="120" w:line="360" w:lineRule="auto"/>
        <w:ind w:firstLine="720"/>
        <w:jc w:val="both"/>
      </w:pPr>
      <w:r>
        <w:t>Tracks granular topic-level completion states, computes daily study streaks, logs revision activity, and drives active recall through interactive flashcards and dynamic note quizzes.</w:t>
      </w:r>
    </w:p>
    <w:p w14:paraId="07C459A1" w14:textId="77777777" w:rsidR="00EB6949" w:rsidRDefault="00000000">
      <w:pPr>
        <w:spacing w:before="200" w:after="80"/>
        <w:ind w:left="720"/>
      </w:pPr>
      <w:r>
        <w:rPr>
          <w:b/>
          <w:i/>
        </w:rPr>
        <w:t>8.3.2 Functional Requirements</w:t>
      </w:r>
    </w:p>
    <w:p w14:paraId="12AF3B2D" w14:textId="77777777" w:rsidR="00EB6949" w:rsidRDefault="00000000">
      <w:pPr>
        <w:pStyle w:val="ListBullet"/>
        <w:spacing w:before="40" w:after="80" w:line="312" w:lineRule="auto"/>
        <w:ind w:left="720"/>
        <w:jc w:val="both"/>
      </w:pPr>
      <w:r>
        <w:rPr>
          <w:b/>
        </w:rPr>
        <w:t xml:space="preserve">Interactive Topic Tracking: </w:t>
      </w:r>
      <w:r>
        <w:t>Provides three-state status selectors (Pending, In Progress, Completed) for every syllabus topic.</w:t>
      </w:r>
    </w:p>
    <w:p w14:paraId="677DDDF9" w14:textId="77777777" w:rsidR="00EB6949" w:rsidRDefault="00000000">
      <w:pPr>
        <w:pStyle w:val="ListBullet"/>
        <w:spacing w:before="40" w:after="80" w:line="312" w:lineRule="auto"/>
        <w:ind w:left="720"/>
        <w:jc w:val="both"/>
      </w:pPr>
      <w:r>
        <w:rPr>
          <w:b/>
        </w:rPr>
        <w:t xml:space="preserve">Progress Analytics: </w:t>
      </w:r>
      <w:r>
        <w:t>Computes dynamic completion percentages across chapters, subjects, and the aggregate examination curriculum.</w:t>
      </w:r>
    </w:p>
    <w:p w14:paraId="62B9953D" w14:textId="77777777" w:rsidR="00EB6949" w:rsidRDefault="00000000">
      <w:pPr>
        <w:pStyle w:val="ListBullet"/>
        <w:spacing w:before="40" w:after="80" w:line="312" w:lineRule="auto"/>
        <w:ind w:left="720"/>
        <w:jc w:val="both"/>
      </w:pPr>
      <w:r>
        <w:rPr>
          <w:b/>
        </w:rPr>
        <w:t xml:space="preserve">Daily Study Streaks: </w:t>
      </w:r>
      <w:r>
        <w:t>Maintains consecutive daily study streaks using ISO date logs and renders an interactive activity heatmap.</w:t>
      </w:r>
    </w:p>
    <w:p w14:paraId="049F21B3" w14:textId="77777777" w:rsidR="00EB6949" w:rsidRDefault="00000000">
      <w:pPr>
        <w:pStyle w:val="ListBullet"/>
        <w:spacing w:before="40" w:after="80" w:line="312" w:lineRule="auto"/>
        <w:ind w:left="720"/>
        <w:jc w:val="both"/>
      </w:pPr>
      <w:r>
        <w:rPr>
          <w:b/>
        </w:rPr>
        <w:t xml:space="preserve">Flashcard Revision: </w:t>
      </w:r>
      <w:r>
        <w:t>Enables students to create, flip, and review subject-specific active recall flashcards.</w:t>
      </w:r>
    </w:p>
    <w:p w14:paraId="67DC9004" w14:textId="77777777" w:rsidR="00EB6949" w:rsidRDefault="00000000">
      <w:pPr>
        <w:spacing w:before="200" w:after="80"/>
        <w:ind w:left="720"/>
      </w:pPr>
      <w:r>
        <w:rPr>
          <w:b/>
          <w:i/>
        </w:rPr>
        <w:t>8.3.3 Non-Functional Requirements</w:t>
      </w:r>
    </w:p>
    <w:p w14:paraId="138DC7F1" w14:textId="77777777" w:rsidR="00EB6949" w:rsidRDefault="00000000">
      <w:pPr>
        <w:pStyle w:val="ListBullet"/>
        <w:spacing w:before="40" w:after="80" w:line="312" w:lineRule="auto"/>
        <w:ind w:left="720"/>
        <w:jc w:val="both"/>
      </w:pPr>
      <w:r>
        <w:rPr>
          <w:b/>
        </w:rPr>
        <w:t xml:space="preserve">Atomic State Updates: </w:t>
      </w:r>
      <w:r>
        <w:t>Mongoose document updates use atomic Map modifications to prevent race conditions during rapid checkbox toggles.</w:t>
      </w:r>
    </w:p>
    <w:p w14:paraId="413C1DE6" w14:textId="77777777" w:rsidR="00EB6949" w:rsidRDefault="00000000">
      <w:pPr>
        <w:pStyle w:val="ListBullet"/>
        <w:spacing w:before="40" w:after="80" w:line="312" w:lineRule="auto"/>
        <w:ind w:left="720"/>
        <w:jc w:val="both"/>
      </w:pPr>
      <w:r>
        <w:rPr>
          <w:b/>
        </w:rPr>
        <w:t xml:space="preserve">Responsiveness: </w:t>
      </w:r>
      <w:r>
        <w:t>State mutations update client UI optimistically with background reconciliation to ensure zero perceived latency.</w:t>
      </w:r>
    </w:p>
    <w:p w14:paraId="3A53E6FB" w14:textId="77777777" w:rsidR="00EB6949" w:rsidRDefault="00000000">
      <w:pPr>
        <w:spacing w:before="200" w:after="80"/>
        <w:ind w:left="720"/>
      </w:pPr>
      <w:r>
        <w:rPr>
          <w:b/>
          <w:i/>
        </w:rPr>
        <w:lastRenderedPageBreak/>
        <w:t>8.3.4 API Design</w:t>
      </w:r>
    </w:p>
    <w:tbl>
      <w:tblPr>
        <w:tblW w:w="0" w:type="auto"/>
        <w:jc w:val="center"/>
        <w:tblBorders>
          <w:top w:val="single" w:sz="6" w:space="0" w:color="A0A0A0"/>
          <w:bottom w:val="single" w:sz="6" w:space="0" w:color="A0A0A0"/>
          <w:insideH w:val="single" w:sz="4" w:space="0" w:color="A0A0A0"/>
        </w:tblBorders>
        <w:tblLook w:val="04A0" w:firstRow="1" w:lastRow="0" w:firstColumn="1" w:lastColumn="0" w:noHBand="0" w:noVBand="1"/>
      </w:tblPr>
      <w:tblGrid>
        <w:gridCol w:w="2871"/>
        <w:gridCol w:w="3124"/>
        <w:gridCol w:w="2874"/>
      </w:tblGrid>
      <w:tr w:rsidR="00EB6949" w14:paraId="4C559425" w14:textId="77777777">
        <w:trPr>
          <w:jc w:val="center"/>
        </w:trPr>
        <w:tc>
          <w:tcPr>
            <w:tcW w:w="2890" w:type="dxa"/>
            <w:shd w:val="clear" w:color="auto" w:fill="EAEAEA"/>
            <w:tcMar>
              <w:top w:w="80" w:type="dxa"/>
              <w:left w:w="100" w:type="dxa"/>
              <w:bottom w:w="80" w:type="dxa"/>
              <w:right w:w="100" w:type="dxa"/>
            </w:tcMar>
          </w:tcPr>
          <w:p w14:paraId="3FD110A3" w14:textId="77777777" w:rsidR="00EB6949" w:rsidRDefault="00000000">
            <w:pPr>
              <w:jc w:val="center"/>
            </w:pPr>
            <w:r>
              <w:rPr>
                <w:b/>
                <w:sz w:val="20"/>
              </w:rPr>
              <w:t>Method</w:t>
            </w:r>
          </w:p>
        </w:tc>
        <w:tc>
          <w:tcPr>
            <w:tcW w:w="2890" w:type="dxa"/>
            <w:shd w:val="clear" w:color="auto" w:fill="EAEAEA"/>
            <w:tcMar>
              <w:top w:w="80" w:type="dxa"/>
              <w:left w:w="100" w:type="dxa"/>
              <w:bottom w:w="80" w:type="dxa"/>
              <w:right w:w="100" w:type="dxa"/>
            </w:tcMar>
          </w:tcPr>
          <w:p w14:paraId="527814CE" w14:textId="77777777" w:rsidR="00EB6949" w:rsidRDefault="00000000">
            <w:pPr>
              <w:jc w:val="center"/>
            </w:pPr>
            <w:r>
              <w:rPr>
                <w:b/>
                <w:sz w:val="20"/>
              </w:rPr>
              <w:t>Endpoint</w:t>
            </w:r>
          </w:p>
        </w:tc>
        <w:tc>
          <w:tcPr>
            <w:tcW w:w="2890" w:type="dxa"/>
            <w:shd w:val="clear" w:color="auto" w:fill="EAEAEA"/>
            <w:tcMar>
              <w:top w:w="80" w:type="dxa"/>
              <w:left w:w="100" w:type="dxa"/>
              <w:bottom w:w="80" w:type="dxa"/>
              <w:right w:w="100" w:type="dxa"/>
            </w:tcMar>
          </w:tcPr>
          <w:p w14:paraId="63C309A3" w14:textId="77777777" w:rsidR="00EB6949" w:rsidRDefault="00000000">
            <w:pPr>
              <w:jc w:val="center"/>
            </w:pPr>
            <w:r>
              <w:rPr>
                <w:b/>
                <w:sz w:val="20"/>
              </w:rPr>
              <w:t>Purpose / Contract</w:t>
            </w:r>
          </w:p>
        </w:tc>
      </w:tr>
      <w:tr w:rsidR="00EB6949" w14:paraId="022023FC" w14:textId="77777777">
        <w:trPr>
          <w:jc w:val="center"/>
        </w:trPr>
        <w:tc>
          <w:tcPr>
            <w:tcW w:w="2890" w:type="dxa"/>
            <w:shd w:val="clear" w:color="auto" w:fill="FFFFFF"/>
            <w:tcMar>
              <w:top w:w="60" w:type="dxa"/>
              <w:left w:w="100" w:type="dxa"/>
              <w:bottom w:w="60" w:type="dxa"/>
              <w:right w:w="100" w:type="dxa"/>
            </w:tcMar>
          </w:tcPr>
          <w:p w14:paraId="0A2138CB" w14:textId="77777777" w:rsidR="00EB6949" w:rsidRDefault="00000000">
            <w:r>
              <w:rPr>
                <w:sz w:val="19"/>
              </w:rPr>
              <w:t>GET</w:t>
            </w:r>
          </w:p>
        </w:tc>
        <w:tc>
          <w:tcPr>
            <w:tcW w:w="2890" w:type="dxa"/>
            <w:shd w:val="clear" w:color="auto" w:fill="FFFFFF"/>
            <w:tcMar>
              <w:top w:w="60" w:type="dxa"/>
              <w:left w:w="100" w:type="dxa"/>
              <w:bottom w:w="60" w:type="dxa"/>
              <w:right w:w="100" w:type="dxa"/>
            </w:tcMar>
          </w:tcPr>
          <w:p w14:paraId="378C860F" w14:textId="77777777" w:rsidR="00EB6949" w:rsidRDefault="00000000">
            <w:r>
              <w:rPr>
                <w:sz w:val="19"/>
              </w:rPr>
              <w:t>/api/progress/:examSlug</w:t>
            </w:r>
          </w:p>
        </w:tc>
        <w:tc>
          <w:tcPr>
            <w:tcW w:w="2890" w:type="dxa"/>
            <w:shd w:val="clear" w:color="auto" w:fill="FFFFFF"/>
            <w:tcMar>
              <w:top w:w="60" w:type="dxa"/>
              <w:left w:w="100" w:type="dxa"/>
              <w:bottom w:w="60" w:type="dxa"/>
              <w:right w:w="100" w:type="dxa"/>
            </w:tcMar>
          </w:tcPr>
          <w:p w14:paraId="24FFBDC6" w14:textId="77777777" w:rsidR="00EB6949" w:rsidRDefault="00000000">
            <w:r>
              <w:rPr>
                <w:sz w:val="19"/>
              </w:rPr>
              <w:t>Retrieves student topic statuses, completion stats, streak, and daily audit logs.</w:t>
            </w:r>
          </w:p>
        </w:tc>
      </w:tr>
      <w:tr w:rsidR="00EB6949" w14:paraId="4B8513C4" w14:textId="77777777">
        <w:trPr>
          <w:jc w:val="center"/>
        </w:trPr>
        <w:tc>
          <w:tcPr>
            <w:tcW w:w="2890" w:type="dxa"/>
            <w:shd w:val="clear" w:color="auto" w:fill="F9F9F9"/>
            <w:tcMar>
              <w:top w:w="60" w:type="dxa"/>
              <w:left w:w="100" w:type="dxa"/>
              <w:bottom w:w="60" w:type="dxa"/>
              <w:right w:w="100" w:type="dxa"/>
            </w:tcMar>
          </w:tcPr>
          <w:p w14:paraId="26111FDD" w14:textId="77777777" w:rsidR="00EB6949" w:rsidRDefault="00000000">
            <w:r>
              <w:rPr>
                <w:sz w:val="19"/>
              </w:rPr>
              <w:t>PATCH</w:t>
            </w:r>
          </w:p>
        </w:tc>
        <w:tc>
          <w:tcPr>
            <w:tcW w:w="2890" w:type="dxa"/>
            <w:shd w:val="clear" w:color="auto" w:fill="F9F9F9"/>
            <w:tcMar>
              <w:top w:w="60" w:type="dxa"/>
              <w:left w:w="100" w:type="dxa"/>
              <w:bottom w:w="60" w:type="dxa"/>
              <w:right w:w="100" w:type="dxa"/>
            </w:tcMar>
          </w:tcPr>
          <w:p w14:paraId="7A00264B" w14:textId="77777777" w:rsidR="00EB6949" w:rsidRDefault="00000000">
            <w:r>
              <w:rPr>
                <w:sz w:val="19"/>
              </w:rPr>
              <w:t>/api/progress/:examSlug/topic/:topicId</w:t>
            </w:r>
          </w:p>
        </w:tc>
        <w:tc>
          <w:tcPr>
            <w:tcW w:w="2890" w:type="dxa"/>
            <w:shd w:val="clear" w:color="auto" w:fill="F9F9F9"/>
            <w:tcMar>
              <w:top w:w="60" w:type="dxa"/>
              <w:left w:w="100" w:type="dxa"/>
              <w:bottom w:w="60" w:type="dxa"/>
              <w:right w:w="100" w:type="dxa"/>
            </w:tcMar>
          </w:tcPr>
          <w:p w14:paraId="72CA0740" w14:textId="77777777" w:rsidR="00EB6949" w:rsidRDefault="00000000">
            <w:r>
              <w:rPr>
                <w:sz w:val="19"/>
              </w:rPr>
              <w:t>Updates topic completion state and recalculates study streak.</w:t>
            </w:r>
          </w:p>
        </w:tc>
      </w:tr>
      <w:tr w:rsidR="00EB6949" w14:paraId="3189875B" w14:textId="77777777">
        <w:trPr>
          <w:jc w:val="center"/>
        </w:trPr>
        <w:tc>
          <w:tcPr>
            <w:tcW w:w="2890" w:type="dxa"/>
            <w:shd w:val="clear" w:color="auto" w:fill="FFFFFF"/>
            <w:tcMar>
              <w:top w:w="60" w:type="dxa"/>
              <w:left w:w="100" w:type="dxa"/>
              <w:bottom w:w="60" w:type="dxa"/>
              <w:right w:w="100" w:type="dxa"/>
            </w:tcMar>
          </w:tcPr>
          <w:p w14:paraId="4B54273C" w14:textId="77777777" w:rsidR="00EB6949" w:rsidRDefault="00000000">
            <w:r>
              <w:rPr>
                <w:sz w:val="19"/>
              </w:rPr>
              <w:t>GET / POST</w:t>
            </w:r>
          </w:p>
        </w:tc>
        <w:tc>
          <w:tcPr>
            <w:tcW w:w="2890" w:type="dxa"/>
            <w:shd w:val="clear" w:color="auto" w:fill="FFFFFF"/>
            <w:tcMar>
              <w:top w:w="60" w:type="dxa"/>
              <w:left w:w="100" w:type="dxa"/>
              <w:bottom w:w="60" w:type="dxa"/>
              <w:right w:w="100" w:type="dxa"/>
            </w:tcMar>
          </w:tcPr>
          <w:p w14:paraId="76720B40" w14:textId="77777777" w:rsidR="00EB6949" w:rsidRDefault="00000000">
            <w:r>
              <w:rPr>
                <w:sz w:val="19"/>
              </w:rPr>
              <w:t>/api/flashcards</w:t>
            </w:r>
          </w:p>
        </w:tc>
        <w:tc>
          <w:tcPr>
            <w:tcW w:w="2890" w:type="dxa"/>
            <w:shd w:val="clear" w:color="auto" w:fill="FFFFFF"/>
            <w:tcMar>
              <w:top w:w="60" w:type="dxa"/>
              <w:left w:w="100" w:type="dxa"/>
              <w:bottom w:w="60" w:type="dxa"/>
              <w:right w:w="100" w:type="dxa"/>
            </w:tcMar>
          </w:tcPr>
          <w:p w14:paraId="10268A04" w14:textId="77777777" w:rsidR="00EB6949" w:rsidRDefault="00000000">
            <w:r>
              <w:rPr>
                <w:sz w:val="19"/>
              </w:rPr>
              <w:t>Lists or persists subject revision flashcards with question and answer pairs.</w:t>
            </w:r>
          </w:p>
        </w:tc>
      </w:tr>
    </w:tbl>
    <w:p w14:paraId="041A87FA" w14:textId="77777777" w:rsidR="00EB6949" w:rsidRDefault="00EB6949"/>
    <w:p w14:paraId="08DF341A" w14:textId="77777777" w:rsidR="00EB6949" w:rsidRDefault="00000000">
      <w:pPr>
        <w:spacing w:before="200" w:after="80"/>
        <w:ind w:left="720"/>
      </w:pPr>
      <w:r>
        <w:rPr>
          <w:b/>
          <w:i/>
        </w:rPr>
        <w:t>8.3.5 Database Design</w:t>
      </w:r>
    </w:p>
    <w:tbl>
      <w:tblPr>
        <w:tblW w:w="0" w:type="auto"/>
        <w:jc w:val="center"/>
        <w:tblBorders>
          <w:top w:val="single" w:sz="6" w:space="0" w:color="A0A0A0"/>
          <w:bottom w:val="single" w:sz="6" w:space="0" w:color="A0A0A0"/>
          <w:insideH w:val="single" w:sz="4" w:space="0" w:color="A0A0A0"/>
        </w:tblBorders>
        <w:tblLook w:val="04A0" w:firstRow="1" w:lastRow="0" w:firstColumn="1" w:lastColumn="0" w:noHBand="0" w:noVBand="1"/>
      </w:tblPr>
      <w:tblGrid>
        <w:gridCol w:w="2890"/>
        <w:gridCol w:w="2890"/>
        <w:gridCol w:w="2890"/>
      </w:tblGrid>
      <w:tr w:rsidR="00EB6949" w14:paraId="3275CFCA" w14:textId="77777777">
        <w:trPr>
          <w:jc w:val="center"/>
        </w:trPr>
        <w:tc>
          <w:tcPr>
            <w:tcW w:w="2890" w:type="dxa"/>
            <w:shd w:val="clear" w:color="auto" w:fill="EAEAEA"/>
            <w:tcMar>
              <w:top w:w="80" w:type="dxa"/>
              <w:left w:w="100" w:type="dxa"/>
              <w:bottom w:w="80" w:type="dxa"/>
              <w:right w:w="100" w:type="dxa"/>
            </w:tcMar>
          </w:tcPr>
          <w:p w14:paraId="75DE7859" w14:textId="77777777" w:rsidR="00EB6949" w:rsidRDefault="00000000">
            <w:pPr>
              <w:jc w:val="center"/>
            </w:pPr>
            <w:r>
              <w:rPr>
                <w:b/>
                <w:sz w:val="20"/>
              </w:rPr>
              <w:t>Collection</w:t>
            </w:r>
          </w:p>
        </w:tc>
        <w:tc>
          <w:tcPr>
            <w:tcW w:w="2890" w:type="dxa"/>
            <w:shd w:val="clear" w:color="auto" w:fill="EAEAEA"/>
            <w:tcMar>
              <w:top w:w="80" w:type="dxa"/>
              <w:left w:w="100" w:type="dxa"/>
              <w:bottom w:w="80" w:type="dxa"/>
              <w:right w:w="100" w:type="dxa"/>
            </w:tcMar>
          </w:tcPr>
          <w:p w14:paraId="72BBE34B" w14:textId="77777777" w:rsidR="00EB6949" w:rsidRDefault="00000000">
            <w:pPr>
              <w:jc w:val="center"/>
            </w:pPr>
            <w:r>
              <w:rPr>
                <w:b/>
                <w:sz w:val="20"/>
              </w:rPr>
              <w:t>Key Attributes</w:t>
            </w:r>
          </w:p>
        </w:tc>
        <w:tc>
          <w:tcPr>
            <w:tcW w:w="2890" w:type="dxa"/>
            <w:shd w:val="clear" w:color="auto" w:fill="EAEAEA"/>
            <w:tcMar>
              <w:top w:w="80" w:type="dxa"/>
              <w:left w:w="100" w:type="dxa"/>
              <w:bottom w:w="80" w:type="dxa"/>
              <w:right w:w="100" w:type="dxa"/>
            </w:tcMar>
          </w:tcPr>
          <w:p w14:paraId="2D0BA2EB" w14:textId="77777777" w:rsidR="00EB6949" w:rsidRDefault="00000000">
            <w:pPr>
              <w:jc w:val="center"/>
            </w:pPr>
            <w:r>
              <w:rPr>
                <w:b/>
                <w:sz w:val="20"/>
              </w:rPr>
              <w:t>Indexing Strategy</w:t>
            </w:r>
          </w:p>
        </w:tc>
      </w:tr>
      <w:tr w:rsidR="00EB6949" w14:paraId="5C0B069A" w14:textId="77777777">
        <w:trPr>
          <w:jc w:val="center"/>
        </w:trPr>
        <w:tc>
          <w:tcPr>
            <w:tcW w:w="2890" w:type="dxa"/>
            <w:shd w:val="clear" w:color="auto" w:fill="FFFFFF"/>
            <w:tcMar>
              <w:top w:w="60" w:type="dxa"/>
              <w:left w:w="100" w:type="dxa"/>
              <w:bottom w:w="60" w:type="dxa"/>
              <w:right w:w="100" w:type="dxa"/>
            </w:tcMar>
          </w:tcPr>
          <w:p w14:paraId="6CB1379F" w14:textId="77777777" w:rsidR="00EB6949" w:rsidRDefault="00000000">
            <w:r>
              <w:rPr>
                <w:sz w:val="19"/>
              </w:rPr>
              <w:t>Progress</w:t>
            </w:r>
          </w:p>
        </w:tc>
        <w:tc>
          <w:tcPr>
            <w:tcW w:w="2890" w:type="dxa"/>
            <w:shd w:val="clear" w:color="auto" w:fill="FFFFFF"/>
            <w:tcMar>
              <w:top w:w="60" w:type="dxa"/>
              <w:left w:w="100" w:type="dxa"/>
              <w:bottom w:w="60" w:type="dxa"/>
              <w:right w:w="100" w:type="dxa"/>
            </w:tcMar>
          </w:tcPr>
          <w:p w14:paraId="65AFB44A" w14:textId="77777777" w:rsidR="00EB6949" w:rsidRDefault="00000000">
            <w:r>
              <w:rPr>
                <w:sz w:val="19"/>
              </w:rPr>
              <w:t>_id, user, examSlug, topicStatus, studyDays, dailyLogs</w:t>
            </w:r>
          </w:p>
        </w:tc>
        <w:tc>
          <w:tcPr>
            <w:tcW w:w="2890" w:type="dxa"/>
            <w:shd w:val="clear" w:color="auto" w:fill="FFFFFF"/>
            <w:tcMar>
              <w:top w:w="60" w:type="dxa"/>
              <w:left w:w="100" w:type="dxa"/>
              <w:bottom w:w="60" w:type="dxa"/>
              <w:right w:w="100" w:type="dxa"/>
            </w:tcMar>
          </w:tcPr>
          <w:p w14:paraId="20A45985" w14:textId="77777777" w:rsidR="00EB6949" w:rsidRDefault="00000000">
            <w:r>
              <w:rPr>
                <w:sz w:val="19"/>
              </w:rPr>
              <w:t>Compound index on (user, examSlug) ensuring single progress record per student-exam pair.</w:t>
            </w:r>
          </w:p>
        </w:tc>
      </w:tr>
    </w:tbl>
    <w:p w14:paraId="2E092022" w14:textId="77777777" w:rsidR="00EB6949" w:rsidRDefault="00EB6949"/>
    <w:p w14:paraId="2F227831" w14:textId="77777777" w:rsidR="00EB6949" w:rsidRDefault="00000000">
      <w:r>
        <w:br w:type="page"/>
      </w:r>
    </w:p>
    <w:p w14:paraId="5869C059" w14:textId="77777777" w:rsidR="00EB6949" w:rsidRDefault="00000000">
      <w:pPr>
        <w:spacing w:before="280" w:after="120"/>
        <w:ind w:left="720"/>
      </w:pPr>
      <w:r>
        <w:rPr>
          <w:b/>
          <w:sz w:val="26"/>
        </w:rPr>
        <w:lastRenderedPageBreak/>
        <w:t>8.4 MOCK TEST EVALUATION &amp; ACADEMIC MENTOR MONITORING</w:t>
      </w:r>
    </w:p>
    <w:p w14:paraId="6C04FA49" w14:textId="77777777" w:rsidR="00EB6949" w:rsidRDefault="00000000">
      <w:pPr>
        <w:spacing w:before="160" w:after="80"/>
        <w:jc w:val="center"/>
      </w:pPr>
      <w:r>
        <w:rPr>
          <w:noProof/>
        </w:rPr>
        <w:drawing>
          <wp:inline distT="0" distB="0" distL="0" distR="0" wp14:anchorId="3F22F16F" wp14:editId="3A951048">
            <wp:extent cx="5303520" cy="3314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4_mentor_dashboard.png"/>
                    <pic:cNvPicPr/>
                  </pic:nvPicPr>
                  <pic:blipFill>
                    <a:blip r:embed="rId13"/>
                    <a:stretch>
                      <a:fillRect/>
                    </a:stretch>
                  </pic:blipFill>
                  <pic:spPr>
                    <a:xfrm>
                      <a:off x="0" y="0"/>
                      <a:ext cx="5303520" cy="3314700"/>
                    </a:xfrm>
                    <a:prstGeom prst="rect">
                      <a:avLst/>
                    </a:prstGeom>
                  </pic:spPr>
                </pic:pic>
              </a:graphicData>
            </a:graphic>
          </wp:inline>
        </w:drawing>
      </w:r>
    </w:p>
    <w:p w14:paraId="1602A833" w14:textId="77777777" w:rsidR="00EB6949" w:rsidRDefault="00000000">
      <w:pPr>
        <w:spacing w:before="40" w:after="240"/>
        <w:jc w:val="center"/>
      </w:pPr>
      <w:r>
        <w:rPr>
          <w:b/>
          <w:i/>
          <w:sz w:val="21"/>
        </w:rPr>
        <w:t>Fig 8.4: Academic Mentor Monitoring &amp; Evaluation Interface</w:t>
      </w:r>
    </w:p>
    <w:p w14:paraId="7EFB72BB" w14:textId="77777777" w:rsidR="00EB6949" w:rsidRDefault="00000000">
      <w:pPr>
        <w:spacing w:before="200" w:after="80"/>
        <w:ind w:left="720"/>
      </w:pPr>
      <w:r>
        <w:rPr>
          <w:b/>
          <w:i/>
        </w:rPr>
        <w:t>8.4.1 Purpose &amp; Scope</w:t>
      </w:r>
    </w:p>
    <w:p w14:paraId="0F6D77B5" w14:textId="77777777" w:rsidR="00EB6949" w:rsidRDefault="00000000">
      <w:pPr>
        <w:spacing w:after="120" w:line="360" w:lineRule="auto"/>
        <w:ind w:firstLine="720"/>
        <w:jc w:val="both"/>
      </w:pPr>
      <w:r>
        <w:t>Evaluates student mock test attempts, computes performance trends, and bridges students with dedicated academic mentors through automated WhatsApp alerts, SMS notifications, and a mentor portal.</w:t>
      </w:r>
    </w:p>
    <w:p w14:paraId="75961352" w14:textId="77777777" w:rsidR="00EB6949" w:rsidRDefault="00000000">
      <w:pPr>
        <w:spacing w:before="200" w:after="80"/>
        <w:ind w:left="720"/>
      </w:pPr>
      <w:r>
        <w:rPr>
          <w:b/>
          <w:i/>
        </w:rPr>
        <w:t>8.4.2 Functional Requirements</w:t>
      </w:r>
    </w:p>
    <w:p w14:paraId="19703650" w14:textId="77777777" w:rsidR="00EB6949" w:rsidRDefault="00000000">
      <w:pPr>
        <w:pStyle w:val="ListBullet"/>
        <w:spacing w:before="40" w:after="80" w:line="312" w:lineRule="auto"/>
        <w:ind w:left="720"/>
        <w:jc w:val="both"/>
      </w:pPr>
      <w:r>
        <w:rPr>
          <w:b/>
        </w:rPr>
        <w:t xml:space="preserve">Mock Attempt Recording: </w:t>
      </w:r>
      <w:r>
        <w:t>Captures scores, questions attended, maximum marks, and percentage progressions across repeated test attempts.</w:t>
      </w:r>
    </w:p>
    <w:p w14:paraId="00E068EB" w14:textId="77777777" w:rsidR="00EB6949" w:rsidRDefault="00000000">
      <w:pPr>
        <w:pStyle w:val="ListBullet"/>
        <w:spacing w:before="40" w:after="80" w:line="312" w:lineRule="auto"/>
        <w:ind w:left="720"/>
        <w:jc w:val="both"/>
      </w:pPr>
      <w:r>
        <w:rPr>
          <w:b/>
        </w:rPr>
        <w:t xml:space="preserve">Automated WhatsApp &amp; SMS Alerts: </w:t>
      </w:r>
      <w:r>
        <w:t>Dispatches real-time notification alerts with click-to-chat links directly to assigned mentors when students complete tests or finish subjects.</w:t>
      </w:r>
    </w:p>
    <w:p w14:paraId="3C25A848" w14:textId="77777777" w:rsidR="00EB6949" w:rsidRDefault="00000000">
      <w:pPr>
        <w:pStyle w:val="ListBullet"/>
        <w:spacing w:before="40" w:after="80" w:line="312" w:lineRule="auto"/>
        <w:ind w:left="720"/>
        <w:jc w:val="both"/>
      </w:pPr>
      <w:r>
        <w:rPr>
          <w:b/>
        </w:rPr>
        <w:t xml:space="preserve">Mentor Supervision Dashboard: </w:t>
      </w:r>
      <w:r>
        <w:t>Provides mentors a dedicated view of assigned students, progress completion bars, mock score histories, and lagging student indicators.</w:t>
      </w:r>
    </w:p>
    <w:p w14:paraId="0BB5B2BE" w14:textId="77777777" w:rsidR="00EB6949" w:rsidRDefault="00000000">
      <w:pPr>
        <w:pStyle w:val="ListBullet"/>
        <w:spacing w:before="40" w:after="80" w:line="312" w:lineRule="auto"/>
        <w:ind w:left="720"/>
        <w:jc w:val="both"/>
      </w:pPr>
      <w:r>
        <w:rPr>
          <w:b/>
        </w:rPr>
        <w:t xml:space="preserve">Direct Mentor Guidance: </w:t>
      </w:r>
      <w:r>
        <w:t>Enables mentors to initiate motivational messages or guidance conversations directly with students via WhatsApp or SMS.</w:t>
      </w:r>
    </w:p>
    <w:p w14:paraId="5496E722" w14:textId="77777777" w:rsidR="00EB6949" w:rsidRDefault="00000000">
      <w:pPr>
        <w:spacing w:before="200" w:after="80"/>
        <w:ind w:left="720"/>
      </w:pPr>
      <w:r>
        <w:rPr>
          <w:b/>
          <w:i/>
        </w:rPr>
        <w:t>8.4.3 Non-Functional Requirements</w:t>
      </w:r>
    </w:p>
    <w:p w14:paraId="3C2DE176" w14:textId="77777777" w:rsidR="00EB6949" w:rsidRDefault="00000000">
      <w:pPr>
        <w:pStyle w:val="ListBullet"/>
        <w:spacing w:before="40" w:after="80" w:line="312" w:lineRule="auto"/>
        <w:ind w:left="720"/>
        <w:jc w:val="both"/>
      </w:pPr>
      <w:r>
        <w:rPr>
          <w:b/>
        </w:rPr>
        <w:t xml:space="preserve">Communication Resilience: </w:t>
      </w:r>
      <w:r>
        <w:t>Multi-channel fallback dispatches alerts across WhatsApp, SMS, and in-app feeds, logging delivery status in the database.</w:t>
      </w:r>
    </w:p>
    <w:p w14:paraId="472F4B1A" w14:textId="77777777" w:rsidR="00EB6949" w:rsidRDefault="00000000">
      <w:pPr>
        <w:pStyle w:val="ListBullet"/>
        <w:spacing w:before="40" w:after="80" w:line="312" w:lineRule="auto"/>
        <w:ind w:left="720"/>
        <w:jc w:val="both"/>
      </w:pPr>
      <w:r>
        <w:rPr>
          <w:b/>
        </w:rPr>
        <w:lastRenderedPageBreak/>
        <w:t xml:space="preserve">Audit Logging: </w:t>
      </w:r>
      <w:r>
        <w:t>All mock evaluations are recorded with immutable timestamps to maintain longitudinal academic progress records.</w:t>
      </w:r>
    </w:p>
    <w:p w14:paraId="7C60F91C" w14:textId="77777777" w:rsidR="00EB6949" w:rsidRDefault="00000000">
      <w:pPr>
        <w:spacing w:before="200" w:after="80"/>
        <w:ind w:left="720"/>
      </w:pPr>
      <w:r>
        <w:rPr>
          <w:b/>
          <w:i/>
        </w:rPr>
        <w:t>8.4.4 API Design</w:t>
      </w:r>
    </w:p>
    <w:tbl>
      <w:tblPr>
        <w:tblW w:w="0" w:type="auto"/>
        <w:jc w:val="center"/>
        <w:tblBorders>
          <w:top w:val="single" w:sz="6" w:space="0" w:color="A0A0A0"/>
          <w:bottom w:val="single" w:sz="6" w:space="0" w:color="A0A0A0"/>
          <w:insideH w:val="single" w:sz="4" w:space="0" w:color="A0A0A0"/>
        </w:tblBorders>
        <w:tblLook w:val="04A0" w:firstRow="1" w:lastRow="0" w:firstColumn="1" w:lastColumn="0" w:noHBand="0" w:noVBand="1"/>
      </w:tblPr>
      <w:tblGrid>
        <w:gridCol w:w="2860"/>
        <w:gridCol w:w="3144"/>
        <w:gridCol w:w="2865"/>
      </w:tblGrid>
      <w:tr w:rsidR="00EB6949" w14:paraId="1C5FA4BA" w14:textId="77777777">
        <w:trPr>
          <w:jc w:val="center"/>
        </w:trPr>
        <w:tc>
          <w:tcPr>
            <w:tcW w:w="2890" w:type="dxa"/>
            <w:shd w:val="clear" w:color="auto" w:fill="EAEAEA"/>
            <w:tcMar>
              <w:top w:w="80" w:type="dxa"/>
              <w:left w:w="100" w:type="dxa"/>
              <w:bottom w:w="80" w:type="dxa"/>
              <w:right w:w="100" w:type="dxa"/>
            </w:tcMar>
          </w:tcPr>
          <w:p w14:paraId="2F41B11E" w14:textId="77777777" w:rsidR="00EB6949" w:rsidRDefault="00000000">
            <w:pPr>
              <w:jc w:val="center"/>
            </w:pPr>
            <w:r>
              <w:rPr>
                <w:b/>
                <w:sz w:val="20"/>
              </w:rPr>
              <w:t>Method</w:t>
            </w:r>
          </w:p>
        </w:tc>
        <w:tc>
          <w:tcPr>
            <w:tcW w:w="2890" w:type="dxa"/>
            <w:shd w:val="clear" w:color="auto" w:fill="EAEAEA"/>
            <w:tcMar>
              <w:top w:w="80" w:type="dxa"/>
              <w:left w:w="100" w:type="dxa"/>
              <w:bottom w:w="80" w:type="dxa"/>
              <w:right w:w="100" w:type="dxa"/>
            </w:tcMar>
          </w:tcPr>
          <w:p w14:paraId="06348ED0" w14:textId="77777777" w:rsidR="00EB6949" w:rsidRDefault="00000000">
            <w:pPr>
              <w:jc w:val="center"/>
            </w:pPr>
            <w:r>
              <w:rPr>
                <w:b/>
                <w:sz w:val="20"/>
              </w:rPr>
              <w:t>Endpoint</w:t>
            </w:r>
          </w:p>
        </w:tc>
        <w:tc>
          <w:tcPr>
            <w:tcW w:w="2890" w:type="dxa"/>
            <w:shd w:val="clear" w:color="auto" w:fill="EAEAEA"/>
            <w:tcMar>
              <w:top w:w="80" w:type="dxa"/>
              <w:left w:w="100" w:type="dxa"/>
              <w:bottom w:w="80" w:type="dxa"/>
              <w:right w:w="100" w:type="dxa"/>
            </w:tcMar>
          </w:tcPr>
          <w:p w14:paraId="29577CE8" w14:textId="77777777" w:rsidR="00EB6949" w:rsidRDefault="00000000">
            <w:pPr>
              <w:jc w:val="center"/>
            </w:pPr>
            <w:r>
              <w:rPr>
                <w:b/>
                <w:sz w:val="20"/>
              </w:rPr>
              <w:t>Purpose / Contract</w:t>
            </w:r>
          </w:p>
        </w:tc>
      </w:tr>
      <w:tr w:rsidR="00EB6949" w14:paraId="26041871" w14:textId="77777777">
        <w:trPr>
          <w:jc w:val="center"/>
        </w:trPr>
        <w:tc>
          <w:tcPr>
            <w:tcW w:w="2890" w:type="dxa"/>
            <w:shd w:val="clear" w:color="auto" w:fill="FFFFFF"/>
            <w:tcMar>
              <w:top w:w="60" w:type="dxa"/>
              <w:left w:w="100" w:type="dxa"/>
              <w:bottom w:w="60" w:type="dxa"/>
              <w:right w:w="100" w:type="dxa"/>
            </w:tcMar>
          </w:tcPr>
          <w:p w14:paraId="1C3F423F" w14:textId="77777777" w:rsidR="00EB6949" w:rsidRDefault="00000000">
            <w:r>
              <w:rPr>
                <w:sz w:val="19"/>
              </w:rPr>
              <w:t>POST</w:t>
            </w:r>
          </w:p>
        </w:tc>
        <w:tc>
          <w:tcPr>
            <w:tcW w:w="2890" w:type="dxa"/>
            <w:shd w:val="clear" w:color="auto" w:fill="FFFFFF"/>
            <w:tcMar>
              <w:top w:w="60" w:type="dxa"/>
              <w:left w:w="100" w:type="dxa"/>
              <w:bottom w:w="60" w:type="dxa"/>
              <w:right w:w="100" w:type="dxa"/>
            </w:tcMar>
          </w:tcPr>
          <w:p w14:paraId="41DD3A16" w14:textId="77777777" w:rsidR="00EB6949" w:rsidRDefault="00000000">
            <w:r>
              <w:rPr>
                <w:sz w:val="19"/>
              </w:rPr>
              <w:t>/api/mock-attempts/:examSlug/chapter/:chapterId</w:t>
            </w:r>
          </w:p>
        </w:tc>
        <w:tc>
          <w:tcPr>
            <w:tcW w:w="2890" w:type="dxa"/>
            <w:shd w:val="clear" w:color="auto" w:fill="FFFFFF"/>
            <w:tcMar>
              <w:top w:w="60" w:type="dxa"/>
              <w:left w:w="100" w:type="dxa"/>
              <w:bottom w:w="60" w:type="dxa"/>
              <w:right w:w="100" w:type="dxa"/>
            </w:tcMar>
          </w:tcPr>
          <w:p w14:paraId="5F0A379B" w14:textId="77777777" w:rsidR="00EB6949" w:rsidRDefault="00000000">
            <w:r>
              <w:rPr>
                <w:sz w:val="19"/>
              </w:rPr>
              <w:t>Records mock attempt score and triggers automated mentor notification.</w:t>
            </w:r>
          </w:p>
        </w:tc>
      </w:tr>
      <w:tr w:rsidR="00EB6949" w14:paraId="0965487B" w14:textId="77777777">
        <w:trPr>
          <w:jc w:val="center"/>
        </w:trPr>
        <w:tc>
          <w:tcPr>
            <w:tcW w:w="2890" w:type="dxa"/>
            <w:shd w:val="clear" w:color="auto" w:fill="F9F9F9"/>
            <w:tcMar>
              <w:top w:w="60" w:type="dxa"/>
              <w:left w:w="100" w:type="dxa"/>
              <w:bottom w:w="60" w:type="dxa"/>
              <w:right w:w="100" w:type="dxa"/>
            </w:tcMar>
          </w:tcPr>
          <w:p w14:paraId="062A6672" w14:textId="77777777" w:rsidR="00EB6949" w:rsidRDefault="00000000">
            <w:r>
              <w:rPr>
                <w:sz w:val="19"/>
              </w:rPr>
              <w:t>GET</w:t>
            </w:r>
          </w:p>
        </w:tc>
        <w:tc>
          <w:tcPr>
            <w:tcW w:w="2890" w:type="dxa"/>
            <w:shd w:val="clear" w:color="auto" w:fill="F9F9F9"/>
            <w:tcMar>
              <w:top w:w="60" w:type="dxa"/>
              <w:left w:w="100" w:type="dxa"/>
              <w:bottom w:w="60" w:type="dxa"/>
              <w:right w:w="100" w:type="dxa"/>
            </w:tcMar>
          </w:tcPr>
          <w:p w14:paraId="23A8CA27" w14:textId="77777777" w:rsidR="00EB6949" w:rsidRDefault="00000000">
            <w:r>
              <w:rPr>
                <w:sz w:val="19"/>
              </w:rPr>
              <w:t>/api/mentor/students</w:t>
            </w:r>
          </w:p>
        </w:tc>
        <w:tc>
          <w:tcPr>
            <w:tcW w:w="2890" w:type="dxa"/>
            <w:shd w:val="clear" w:color="auto" w:fill="F9F9F9"/>
            <w:tcMar>
              <w:top w:w="60" w:type="dxa"/>
              <w:left w:w="100" w:type="dxa"/>
              <w:bottom w:w="60" w:type="dxa"/>
              <w:right w:w="100" w:type="dxa"/>
            </w:tcMar>
          </w:tcPr>
          <w:p w14:paraId="1D60107D" w14:textId="77777777" w:rsidR="00EB6949" w:rsidRDefault="00000000">
            <w:r>
              <w:rPr>
                <w:sz w:val="19"/>
              </w:rPr>
              <w:t>Retrieves assigned students, syllabus completion percentages, and test history.</w:t>
            </w:r>
          </w:p>
        </w:tc>
      </w:tr>
      <w:tr w:rsidR="00EB6949" w14:paraId="6E95AA40" w14:textId="77777777">
        <w:trPr>
          <w:jc w:val="center"/>
        </w:trPr>
        <w:tc>
          <w:tcPr>
            <w:tcW w:w="2890" w:type="dxa"/>
            <w:shd w:val="clear" w:color="auto" w:fill="FFFFFF"/>
            <w:tcMar>
              <w:top w:w="60" w:type="dxa"/>
              <w:left w:w="100" w:type="dxa"/>
              <w:bottom w:w="60" w:type="dxa"/>
              <w:right w:w="100" w:type="dxa"/>
            </w:tcMar>
          </w:tcPr>
          <w:p w14:paraId="0D9A4B96" w14:textId="77777777" w:rsidR="00EB6949" w:rsidRDefault="00000000">
            <w:r>
              <w:rPr>
                <w:sz w:val="19"/>
              </w:rPr>
              <w:t>PATCH</w:t>
            </w:r>
          </w:p>
        </w:tc>
        <w:tc>
          <w:tcPr>
            <w:tcW w:w="2890" w:type="dxa"/>
            <w:shd w:val="clear" w:color="auto" w:fill="FFFFFF"/>
            <w:tcMar>
              <w:top w:w="60" w:type="dxa"/>
              <w:left w:w="100" w:type="dxa"/>
              <w:bottom w:w="60" w:type="dxa"/>
              <w:right w:w="100" w:type="dxa"/>
            </w:tcMar>
          </w:tcPr>
          <w:p w14:paraId="7352761B" w14:textId="77777777" w:rsidR="00EB6949" w:rsidRDefault="00000000">
            <w:r>
              <w:rPr>
                <w:sz w:val="19"/>
              </w:rPr>
              <w:t>/api/mentor/profile</w:t>
            </w:r>
          </w:p>
        </w:tc>
        <w:tc>
          <w:tcPr>
            <w:tcW w:w="2890" w:type="dxa"/>
            <w:shd w:val="clear" w:color="auto" w:fill="FFFFFF"/>
            <w:tcMar>
              <w:top w:w="60" w:type="dxa"/>
              <w:left w:w="100" w:type="dxa"/>
              <w:bottom w:w="60" w:type="dxa"/>
              <w:right w:w="100" w:type="dxa"/>
            </w:tcMar>
          </w:tcPr>
          <w:p w14:paraId="3D89E7FD" w14:textId="77777777" w:rsidR="00EB6949" w:rsidRDefault="00000000">
            <w:r>
              <w:rPr>
                <w:sz w:val="19"/>
              </w:rPr>
              <w:t>Updates mentor phone and WhatsApp alert destination number.</w:t>
            </w:r>
          </w:p>
        </w:tc>
      </w:tr>
      <w:tr w:rsidR="00EB6949" w14:paraId="28B47309" w14:textId="77777777">
        <w:trPr>
          <w:jc w:val="center"/>
        </w:trPr>
        <w:tc>
          <w:tcPr>
            <w:tcW w:w="2890" w:type="dxa"/>
            <w:shd w:val="clear" w:color="auto" w:fill="F9F9F9"/>
            <w:tcMar>
              <w:top w:w="60" w:type="dxa"/>
              <w:left w:w="100" w:type="dxa"/>
              <w:bottom w:w="60" w:type="dxa"/>
              <w:right w:w="100" w:type="dxa"/>
            </w:tcMar>
          </w:tcPr>
          <w:p w14:paraId="7EB1552E" w14:textId="77777777" w:rsidR="00EB6949" w:rsidRDefault="00000000">
            <w:r>
              <w:rPr>
                <w:sz w:val="19"/>
              </w:rPr>
              <w:t>POST</w:t>
            </w:r>
          </w:p>
        </w:tc>
        <w:tc>
          <w:tcPr>
            <w:tcW w:w="2890" w:type="dxa"/>
            <w:shd w:val="clear" w:color="auto" w:fill="F9F9F9"/>
            <w:tcMar>
              <w:top w:w="60" w:type="dxa"/>
              <w:left w:w="100" w:type="dxa"/>
              <w:bottom w:w="60" w:type="dxa"/>
              <w:right w:w="100" w:type="dxa"/>
            </w:tcMar>
          </w:tcPr>
          <w:p w14:paraId="741DB055" w14:textId="77777777" w:rsidR="00EB6949" w:rsidRDefault="00000000">
            <w:r>
              <w:rPr>
                <w:sz w:val="19"/>
              </w:rPr>
              <w:t>/api/admin/assign-mentor</w:t>
            </w:r>
          </w:p>
        </w:tc>
        <w:tc>
          <w:tcPr>
            <w:tcW w:w="2890" w:type="dxa"/>
            <w:shd w:val="clear" w:color="auto" w:fill="F9F9F9"/>
            <w:tcMar>
              <w:top w:w="60" w:type="dxa"/>
              <w:left w:w="100" w:type="dxa"/>
              <w:bottom w:w="60" w:type="dxa"/>
              <w:right w:w="100" w:type="dxa"/>
            </w:tcMar>
          </w:tcPr>
          <w:p w14:paraId="32029900" w14:textId="77777777" w:rsidR="00EB6949" w:rsidRDefault="00000000">
            <w:r>
              <w:rPr>
                <w:sz w:val="19"/>
              </w:rPr>
              <w:t>Assigns or transfers a student to an academic mentor.</w:t>
            </w:r>
          </w:p>
        </w:tc>
      </w:tr>
    </w:tbl>
    <w:p w14:paraId="2DADF889" w14:textId="77777777" w:rsidR="00EB6949" w:rsidRDefault="00EB6949"/>
    <w:p w14:paraId="06247890" w14:textId="77777777" w:rsidR="00EB6949" w:rsidRDefault="00000000">
      <w:pPr>
        <w:spacing w:before="200" w:after="80"/>
        <w:ind w:left="720"/>
      </w:pPr>
      <w:r>
        <w:rPr>
          <w:b/>
          <w:i/>
        </w:rPr>
        <w:t>8.4.5 Database Design</w:t>
      </w:r>
    </w:p>
    <w:tbl>
      <w:tblPr>
        <w:tblW w:w="0" w:type="auto"/>
        <w:jc w:val="center"/>
        <w:tblBorders>
          <w:top w:val="single" w:sz="6" w:space="0" w:color="A0A0A0"/>
          <w:bottom w:val="single" w:sz="6" w:space="0" w:color="A0A0A0"/>
          <w:insideH w:val="single" w:sz="4" w:space="0" w:color="A0A0A0"/>
        </w:tblBorders>
        <w:tblLook w:val="04A0" w:firstRow="1" w:lastRow="0" w:firstColumn="1" w:lastColumn="0" w:noHBand="0" w:noVBand="1"/>
      </w:tblPr>
      <w:tblGrid>
        <w:gridCol w:w="2890"/>
        <w:gridCol w:w="2890"/>
        <w:gridCol w:w="2890"/>
      </w:tblGrid>
      <w:tr w:rsidR="00EB6949" w14:paraId="15BD93E5" w14:textId="77777777">
        <w:trPr>
          <w:jc w:val="center"/>
        </w:trPr>
        <w:tc>
          <w:tcPr>
            <w:tcW w:w="2890" w:type="dxa"/>
            <w:shd w:val="clear" w:color="auto" w:fill="EAEAEA"/>
            <w:tcMar>
              <w:top w:w="80" w:type="dxa"/>
              <w:left w:w="100" w:type="dxa"/>
              <w:bottom w:w="80" w:type="dxa"/>
              <w:right w:w="100" w:type="dxa"/>
            </w:tcMar>
          </w:tcPr>
          <w:p w14:paraId="4031E928" w14:textId="77777777" w:rsidR="00EB6949" w:rsidRDefault="00000000">
            <w:pPr>
              <w:jc w:val="center"/>
            </w:pPr>
            <w:r>
              <w:rPr>
                <w:b/>
                <w:sz w:val="20"/>
              </w:rPr>
              <w:t>Collection</w:t>
            </w:r>
          </w:p>
        </w:tc>
        <w:tc>
          <w:tcPr>
            <w:tcW w:w="2890" w:type="dxa"/>
            <w:shd w:val="clear" w:color="auto" w:fill="EAEAEA"/>
            <w:tcMar>
              <w:top w:w="80" w:type="dxa"/>
              <w:left w:w="100" w:type="dxa"/>
              <w:bottom w:w="80" w:type="dxa"/>
              <w:right w:w="100" w:type="dxa"/>
            </w:tcMar>
          </w:tcPr>
          <w:p w14:paraId="55CA69E3" w14:textId="77777777" w:rsidR="00EB6949" w:rsidRDefault="00000000">
            <w:pPr>
              <w:jc w:val="center"/>
            </w:pPr>
            <w:r>
              <w:rPr>
                <w:b/>
                <w:sz w:val="20"/>
              </w:rPr>
              <w:t>Key Attributes</w:t>
            </w:r>
          </w:p>
        </w:tc>
        <w:tc>
          <w:tcPr>
            <w:tcW w:w="2890" w:type="dxa"/>
            <w:shd w:val="clear" w:color="auto" w:fill="EAEAEA"/>
            <w:tcMar>
              <w:top w:w="80" w:type="dxa"/>
              <w:left w:w="100" w:type="dxa"/>
              <w:bottom w:w="80" w:type="dxa"/>
              <w:right w:w="100" w:type="dxa"/>
            </w:tcMar>
          </w:tcPr>
          <w:p w14:paraId="514D18CF" w14:textId="77777777" w:rsidR="00EB6949" w:rsidRDefault="00000000">
            <w:pPr>
              <w:jc w:val="center"/>
            </w:pPr>
            <w:r>
              <w:rPr>
                <w:b/>
                <w:sz w:val="20"/>
              </w:rPr>
              <w:t>Indexing Strategy</w:t>
            </w:r>
          </w:p>
        </w:tc>
      </w:tr>
      <w:tr w:rsidR="00EB6949" w14:paraId="67BE4E5D" w14:textId="77777777">
        <w:trPr>
          <w:jc w:val="center"/>
        </w:trPr>
        <w:tc>
          <w:tcPr>
            <w:tcW w:w="2890" w:type="dxa"/>
            <w:shd w:val="clear" w:color="auto" w:fill="FFFFFF"/>
            <w:tcMar>
              <w:top w:w="60" w:type="dxa"/>
              <w:left w:w="100" w:type="dxa"/>
              <w:bottom w:w="60" w:type="dxa"/>
              <w:right w:w="100" w:type="dxa"/>
            </w:tcMar>
          </w:tcPr>
          <w:p w14:paraId="24DF71BD" w14:textId="77777777" w:rsidR="00EB6949" w:rsidRDefault="00000000">
            <w:r>
              <w:rPr>
                <w:sz w:val="19"/>
              </w:rPr>
              <w:t>MockAttempts</w:t>
            </w:r>
          </w:p>
        </w:tc>
        <w:tc>
          <w:tcPr>
            <w:tcW w:w="2890" w:type="dxa"/>
            <w:shd w:val="clear" w:color="auto" w:fill="FFFFFF"/>
            <w:tcMar>
              <w:top w:w="60" w:type="dxa"/>
              <w:left w:w="100" w:type="dxa"/>
              <w:bottom w:w="60" w:type="dxa"/>
              <w:right w:w="100" w:type="dxa"/>
            </w:tcMar>
          </w:tcPr>
          <w:p w14:paraId="2B1B2652" w14:textId="77777777" w:rsidR="00EB6949" w:rsidRDefault="00000000">
            <w:r>
              <w:rPr>
                <w:sz w:val="19"/>
              </w:rPr>
              <w:t>_id, user, examSlug, subjectName, marks, maxMarks, attemptedAt</w:t>
            </w:r>
          </w:p>
        </w:tc>
        <w:tc>
          <w:tcPr>
            <w:tcW w:w="2890" w:type="dxa"/>
            <w:shd w:val="clear" w:color="auto" w:fill="FFFFFF"/>
            <w:tcMar>
              <w:top w:w="60" w:type="dxa"/>
              <w:left w:w="100" w:type="dxa"/>
              <w:bottom w:w="60" w:type="dxa"/>
              <w:right w:w="100" w:type="dxa"/>
            </w:tcMar>
          </w:tcPr>
          <w:p w14:paraId="4B99D647" w14:textId="77777777" w:rsidR="00EB6949" w:rsidRDefault="00000000">
            <w:r>
              <w:rPr>
                <w:sz w:val="19"/>
              </w:rPr>
              <w:t>Compound index on (user, attemptedAt); index on examSlug.</w:t>
            </w:r>
          </w:p>
        </w:tc>
      </w:tr>
      <w:tr w:rsidR="00EB6949" w14:paraId="4AF37E34" w14:textId="77777777">
        <w:trPr>
          <w:jc w:val="center"/>
        </w:trPr>
        <w:tc>
          <w:tcPr>
            <w:tcW w:w="2890" w:type="dxa"/>
            <w:shd w:val="clear" w:color="auto" w:fill="F9F9F9"/>
            <w:tcMar>
              <w:top w:w="60" w:type="dxa"/>
              <w:left w:w="100" w:type="dxa"/>
              <w:bottom w:w="60" w:type="dxa"/>
              <w:right w:w="100" w:type="dxa"/>
            </w:tcMar>
          </w:tcPr>
          <w:p w14:paraId="0AD12732" w14:textId="77777777" w:rsidR="00EB6949" w:rsidRDefault="00000000">
            <w:r>
              <w:rPr>
                <w:sz w:val="19"/>
              </w:rPr>
              <w:t>CommunicationLogs</w:t>
            </w:r>
          </w:p>
        </w:tc>
        <w:tc>
          <w:tcPr>
            <w:tcW w:w="2890" w:type="dxa"/>
            <w:shd w:val="clear" w:color="auto" w:fill="F9F9F9"/>
            <w:tcMar>
              <w:top w:w="60" w:type="dxa"/>
              <w:left w:w="100" w:type="dxa"/>
              <w:bottom w:w="60" w:type="dxa"/>
              <w:right w:w="100" w:type="dxa"/>
            </w:tcMar>
          </w:tcPr>
          <w:p w14:paraId="14D961BD" w14:textId="77777777" w:rsidR="00EB6949" w:rsidRDefault="00000000">
            <w:r>
              <w:rPr>
                <w:sz w:val="19"/>
              </w:rPr>
              <w:t>_id, user, channel, messageType, recipient, status, timestamp</w:t>
            </w:r>
          </w:p>
        </w:tc>
        <w:tc>
          <w:tcPr>
            <w:tcW w:w="2890" w:type="dxa"/>
            <w:shd w:val="clear" w:color="auto" w:fill="F9F9F9"/>
            <w:tcMar>
              <w:top w:w="60" w:type="dxa"/>
              <w:left w:w="100" w:type="dxa"/>
              <w:bottom w:w="60" w:type="dxa"/>
              <w:right w:w="100" w:type="dxa"/>
            </w:tcMar>
          </w:tcPr>
          <w:p w14:paraId="72874874" w14:textId="77777777" w:rsidR="00EB6949" w:rsidRDefault="00000000">
            <w:r>
              <w:rPr>
                <w:sz w:val="19"/>
              </w:rPr>
              <w:t>Indexes on channel, status, and timestamp for auditing.</w:t>
            </w:r>
          </w:p>
        </w:tc>
      </w:tr>
    </w:tbl>
    <w:p w14:paraId="7A3D78AA" w14:textId="77777777" w:rsidR="00EB6949" w:rsidRDefault="00EB6949"/>
    <w:p w14:paraId="234B018E" w14:textId="77777777" w:rsidR="00EB6949" w:rsidRDefault="00000000">
      <w:r>
        <w:br w:type="page"/>
      </w:r>
    </w:p>
    <w:p w14:paraId="0F87585D" w14:textId="77777777" w:rsidR="00EB6949" w:rsidRDefault="00000000">
      <w:pPr>
        <w:spacing w:before="280" w:after="120"/>
        <w:ind w:left="720"/>
      </w:pPr>
      <w:r>
        <w:rPr>
          <w:b/>
          <w:sz w:val="26"/>
        </w:rPr>
        <w:lastRenderedPageBreak/>
        <w:t>8.5 PEER-TO-PEER RESOURCE MARKETPLACE &amp; BOOK CIRCULATION</w:t>
      </w:r>
    </w:p>
    <w:p w14:paraId="5655AEF7" w14:textId="77777777" w:rsidR="00EB6949" w:rsidRDefault="00000000">
      <w:pPr>
        <w:spacing w:before="160" w:after="80"/>
        <w:jc w:val="center"/>
      </w:pPr>
      <w:r>
        <w:rPr>
          <w:noProof/>
        </w:rPr>
        <w:drawing>
          <wp:inline distT="0" distB="0" distL="0" distR="0" wp14:anchorId="039E75A6" wp14:editId="71140C76">
            <wp:extent cx="5303520" cy="3314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5_marketplace.png"/>
                    <pic:cNvPicPr/>
                  </pic:nvPicPr>
                  <pic:blipFill>
                    <a:blip r:embed="rId14"/>
                    <a:stretch>
                      <a:fillRect/>
                    </a:stretch>
                  </pic:blipFill>
                  <pic:spPr>
                    <a:xfrm>
                      <a:off x="0" y="0"/>
                      <a:ext cx="5303520" cy="3314700"/>
                    </a:xfrm>
                    <a:prstGeom prst="rect">
                      <a:avLst/>
                    </a:prstGeom>
                  </pic:spPr>
                </pic:pic>
              </a:graphicData>
            </a:graphic>
          </wp:inline>
        </w:drawing>
      </w:r>
    </w:p>
    <w:p w14:paraId="30262900" w14:textId="77777777" w:rsidR="00EB6949" w:rsidRDefault="00000000">
      <w:pPr>
        <w:spacing w:before="40" w:after="240"/>
        <w:jc w:val="center"/>
      </w:pPr>
      <w:r>
        <w:rPr>
          <w:b/>
          <w:i/>
          <w:sz w:val="21"/>
        </w:rPr>
        <w:t>Fig 8.5: Resource Marketplace &amp; Textbook Circulation Interface</w:t>
      </w:r>
    </w:p>
    <w:p w14:paraId="42FFB4B9" w14:textId="77777777" w:rsidR="00EB6949" w:rsidRDefault="00000000">
      <w:pPr>
        <w:spacing w:before="200" w:after="80"/>
        <w:ind w:left="720"/>
      </w:pPr>
      <w:r>
        <w:rPr>
          <w:b/>
          <w:i/>
        </w:rPr>
        <w:t>8.5.1 Purpose &amp; Scope</w:t>
      </w:r>
    </w:p>
    <w:p w14:paraId="66C5013C" w14:textId="77777777" w:rsidR="00EB6949" w:rsidRDefault="00000000">
      <w:pPr>
        <w:spacing w:after="120" w:line="360" w:lineRule="auto"/>
        <w:ind w:firstLine="720"/>
        <w:jc w:val="both"/>
      </w:pPr>
      <w:r>
        <w:t>Promotes a circular student economy by facilitating peer-to-peer textbook resale, verified student listings, buyback returns, and 100% free study material donations to reduce education expenses.</w:t>
      </w:r>
    </w:p>
    <w:p w14:paraId="2ECD4772" w14:textId="77777777" w:rsidR="00EB6949" w:rsidRDefault="00000000">
      <w:pPr>
        <w:spacing w:before="200" w:after="80"/>
        <w:ind w:left="720"/>
      </w:pPr>
      <w:r>
        <w:rPr>
          <w:b/>
          <w:i/>
        </w:rPr>
        <w:t>8.5.2 Functional Requirements</w:t>
      </w:r>
    </w:p>
    <w:p w14:paraId="143AA26E" w14:textId="77777777" w:rsidR="00EB6949" w:rsidRDefault="00000000">
      <w:pPr>
        <w:pStyle w:val="ListBullet"/>
        <w:spacing w:before="40" w:after="80" w:line="312" w:lineRule="auto"/>
        <w:ind w:left="720"/>
        <w:jc w:val="both"/>
      </w:pPr>
      <w:r>
        <w:rPr>
          <w:b/>
        </w:rPr>
        <w:t xml:space="preserve">Textbook Listings: </w:t>
      </w:r>
      <w:r>
        <w:t>Students create listings specifying title, author, competitive exam tag, condition grade (New, Like New, Good, Fair), and listing price.</w:t>
      </w:r>
    </w:p>
    <w:p w14:paraId="28760A6A" w14:textId="77777777" w:rsidR="00EB6949" w:rsidRDefault="00000000">
      <w:pPr>
        <w:pStyle w:val="ListBullet"/>
        <w:spacing w:before="40" w:after="80" w:line="312" w:lineRule="auto"/>
        <w:ind w:left="720"/>
        <w:jc w:val="both"/>
      </w:pPr>
      <w:r>
        <w:rPr>
          <w:b/>
        </w:rPr>
        <w:t xml:space="preserve">Free Donation Feed: </w:t>
      </w:r>
      <w:r>
        <w:t>Maintains a dedicated zero-rupee donation feed allowing junior aspirants to claim textbooks at ₹0.</w:t>
      </w:r>
    </w:p>
    <w:p w14:paraId="537A3DAD" w14:textId="77777777" w:rsidR="00EB6949" w:rsidRDefault="00000000">
      <w:pPr>
        <w:pStyle w:val="ListBullet"/>
        <w:spacing w:before="40" w:after="80" w:line="312" w:lineRule="auto"/>
        <w:ind w:left="720"/>
        <w:jc w:val="both"/>
      </w:pPr>
      <w:r>
        <w:rPr>
          <w:b/>
        </w:rPr>
        <w:t xml:space="preserve">Multi-Payment Cart: </w:t>
      </w:r>
      <w:r>
        <w:t>Shopping cart with persistent local storage supporting Cash on Delivery (COD), UPI, Google Pay, Net Banking, and Cards.</w:t>
      </w:r>
    </w:p>
    <w:p w14:paraId="139D0665" w14:textId="77777777" w:rsidR="00EB6949" w:rsidRDefault="00000000">
      <w:pPr>
        <w:pStyle w:val="ListBullet"/>
        <w:spacing w:before="40" w:after="80" w:line="312" w:lineRule="auto"/>
        <w:ind w:left="720"/>
        <w:jc w:val="both"/>
      </w:pPr>
      <w:r>
        <w:rPr>
          <w:b/>
        </w:rPr>
        <w:t xml:space="preserve">Return Policies &amp; Resale: </w:t>
      </w:r>
      <w:r>
        <w:t>Provides structured buyback and resale return workflows for textbooks previously purchased through the platform.</w:t>
      </w:r>
    </w:p>
    <w:p w14:paraId="0A0AFD6D" w14:textId="77777777" w:rsidR="00EB6949" w:rsidRDefault="00000000">
      <w:pPr>
        <w:spacing w:before="200" w:after="80"/>
        <w:ind w:left="720"/>
      </w:pPr>
      <w:r>
        <w:rPr>
          <w:b/>
          <w:i/>
        </w:rPr>
        <w:t>8.5.3 Non-Functional Requirements</w:t>
      </w:r>
    </w:p>
    <w:p w14:paraId="62A902EE" w14:textId="77777777" w:rsidR="00EB6949" w:rsidRDefault="00000000">
      <w:pPr>
        <w:pStyle w:val="ListBullet"/>
        <w:spacing w:before="40" w:after="80" w:line="312" w:lineRule="auto"/>
        <w:ind w:left="720"/>
        <w:jc w:val="both"/>
      </w:pPr>
      <w:r>
        <w:rPr>
          <w:b/>
        </w:rPr>
        <w:t xml:space="preserve">Stock Concurrency: </w:t>
      </w:r>
      <w:r>
        <w:t>Inventory decrement operations execute atomically during order creation to prevent overselling.</w:t>
      </w:r>
    </w:p>
    <w:p w14:paraId="08E2577B" w14:textId="77777777" w:rsidR="00EB6949" w:rsidRDefault="00000000">
      <w:pPr>
        <w:pStyle w:val="ListBullet"/>
        <w:spacing w:before="40" w:after="80" w:line="312" w:lineRule="auto"/>
        <w:ind w:left="720"/>
        <w:jc w:val="both"/>
      </w:pPr>
      <w:r>
        <w:rPr>
          <w:b/>
        </w:rPr>
        <w:t xml:space="preserve">Search Indexing: </w:t>
      </w:r>
      <w:r>
        <w:t>Text indexes on book title, author, and exam tag ensure responsive autocomplete filtering.</w:t>
      </w:r>
    </w:p>
    <w:p w14:paraId="6E42B630" w14:textId="77777777" w:rsidR="00EB6949" w:rsidRDefault="00000000">
      <w:pPr>
        <w:spacing w:before="200" w:after="80"/>
        <w:ind w:left="720"/>
      </w:pPr>
      <w:r>
        <w:rPr>
          <w:b/>
          <w:i/>
        </w:rPr>
        <w:lastRenderedPageBreak/>
        <w:t>8.5.4 API Design</w:t>
      </w:r>
    </w:p>
    <w:tbl>
      <w:tblPr>
        <w:tblW w:w="0" w:type="auto"/>
        <w:jc w:val="center"/>
        <w:tblBorders>
          <w:top w:val="single" w:sz="6" w:space="0" w:color="A0A0A0"/>
          <w:bottom w:val="single" w:sz="6" w:space="0" w:color="A0A0A0"/>
          <w:insideH w:val="single" w:sz="4" w:space="0" w:color="A0A0A0"/>
        </w:tblBorders>
        <w:tblLook w:val="04A0" w:firstRow="1" w:lastRow="0" w:firstColumn="1" w:lastColumn="0" w:noHBand="0" w:noVBand="1"/>
      </w:tblPr>
      <w:tblGrid>
        <w:gridCol w:w="2890"/>
        <w:gridCol w:w="2890"/>
        <w:gridCol w:w="2890"/>
      </w:tblGrid>
      <w:tr w:rsidR="00EB6949" w14:paraId="166468BF" w14:textId="77777777">
        <w:trPr>
          <w:jc w:val="center"/>
        </w:trPr>
        <w:tc>
          <w:tcPr>
            <w:tcW w:w="2890" w:type="dxa"/>
            <w:shd w:val="clear" w:color="auto" w:fill="EAEAEA"/>
            <w:tcMar>
              <w:top w:w="80" w:type="dxa"/>
              <w:left w:w="100" w:type="dxa"/>
              <w:bottom w:w="80" w:type="dxa"/>
              <w:right w:w="100" w:type="dxa"/>
            </w:tcMar>
          </w:tcPr>
          <w:p w14:paraId="10544B99" w14:textId="77777777" w:rsidR="00EB6949" w:rsidRDefault="00000000">
            <w:pPr>
              <w:jc w:val="center"/>
            </w:pPr>
            <w:r>
              <w:rPr>
                <w:b/>
                <w:sz w:val="20"/>
              </w:rPr>
              <w:t>Method</w:t>
            </w:r>
          </w:p>
        </w:tc>
        <w:tc>
          <w:tcPr>
            <w:tcW w:w="2890" w:type="dxa"/>
            <w:shd w:val="clear" w:color="auto" w:fill="EAEAEA"/>
            <w:tcMar>
              <w:top w:w="80" w:type="dxa"/>
              <w:left w:w="100" w:type="dxa"/>
              <w:bottom w:w="80" w:type="dxa"/>
              <w:right w:w="100" w:type="dxa"/>
            </w:tcMar>
          </w:tcPr>
          <w:p w14:paraId="0CE4DF50" w14:textId="77777777" w:rsidR="00EB6949" w:rsidRDefault="00000000">
            <w:pPr>
              <w:jc w:val="center"/>
            </w:pPr>
            <w:r>
              <w:rPr>
                <w:b/>
                <w:sz w:val="20"/>
              </w:rPr>
              <w:t>Endpoint</w:t>
            </w:r>
          </w:p>
        </w:tc>
        <w:tc>
          <w:tcPr>
            <w:tcW w:w="2890" w:type="dxa"/>
            <w:shd w:val="clear" w:color="auto" w:fill="EAEAEA"/>
            <w:tcMar>
              <w:top w:w="80" w:type="dxa"/>
              <w:left w:w="100" w:type="dxa"/>
              <w:bottom w:w="80" w:type="dxa"/>
              <w:right w:w="100" w:type="dxa"/>
            </w:tcMar>
          </w:tcPr>
          <w:p w14:paraId="4357B26A" w14:textId="77777777" w:rsidR="00EB6949" w:rsidRDefault="00000000">
            <w:pPr>
              <w:jc w:val="center"/>
            </w:pPr>
            <w:r>
              <w:rPr>
                <w:b/>
                <w:sz w:val="20"/>
              </w:rPr>
              <w:t>Purpose / Contract</w:t>
            </w:r>
          </w:p>
        </w:tc>
      </w:tr>
      <w:tr w:rsidR="00EB6949" w14:paraId="7134982A" w14:textId="77777777">
        <w:trPr>
          <w:jc w:val="center"/>
        </w:trPr>
        <w:tc>
          <w:tcPr>
            <w:tcW w:w="2890" w:type="dxa"/>
            <w:shd w:val="clear" w:color="auto" w:fill="FFFFFF"/>
            <w:tcMar>
              <w:top w:w="60" w:type="dxa"/>
              <w:left w:w="100" w:type="dxa"/>
              <w:bottom w:w="60" w:type="dxa"/>
              <w:right w:w="100" w:type="dxa"/>
            </w:tcMar>
          </w:tcPr>
          <w:p w14:paraId="251331DE" w14:textId="77777777" w:rsidR="00EB6949" w:rsidRDefault="00000000">
            <w:r>
              <w:rPr>
                <w:sz w:val="19"/>
              </w:rPr>
              <w:t>GET</w:t>
            </w:r>
          </w:p>
        </w:tc>
        <w:tc>
          <w:tcPr>
            <w:tcW w:w="2890" w:type="dxa"/>
            <w:shd w:val="clear" w:color="auto" w:fill="FFFFFF"/>
            <w:tcMar>
              <w:top w:w="60" w:type="dxa"/>
              <w:left w:w="100" w:type="dxa"/>
              <w:bottom w:w="60" w:type="dxa"/>
              <w:right w:w="100" w:type="dxa"/>
            </w:tcMar>
          </w:tcPr>
          <w:p w14:paraId="6C6CDA40" w14:textId="77777777" w:rsidR="00EB6949" w:rsidRDefault="00000000">
            <w:r>
              <w:rPr>
                <w:sz w:val="19"/>
              </w:rPr>
              <w:t>/api/marketplace/products</w:t>
            </w:r>
          </w:p>
        </w:tc>
        <w:tc>
          <w:tcPr>
            <w:tcW w:w="2890" w:type="dxa"/>
            <w:shd w:val="clear" w:color="auto" w:fill="FFFFFF"/>
            <w:tcMar>
              <w:top w:w="60" w:type="dxa"/>
              <w:left w:w="100" w:type="dxa"/>
              <w:bottom w:w="60" w:type="dxa"/>
              <w:right w:w="100" w:type="dxa"/>
            </w:tcMar>
          </w:tcPr>
          <w:p w14:paraId="26FDC9D4" w14:textId="77777777" w:rsidR="00EB6949" w:rsidRDefault="00000000">
            <w:r>
              <w:rPr>
                <w:sz w:val="19"/>
              </w:rPr>
              <w:t>Returns available products with condition, exam, and price filters.</w:t>
            </w:r>
          </w:p>
        </w:tc>
      </w:tr>
      <w:tr w:rsidR="00EB6949" w14:paraId="7DA4C7B5" w14:textId="77777777">
        <w:trPr>
          <w:jc w:val="center"/>
        </w:trPr>
        <w:tc>
          <w:tcPr>
            <w:tcW w:w="2890" w:type="dxa"/>
            <w:shd w:val="clear" w:color="auto" w:fill="F9F9F9"/>
            <w:tcMar>
              <w:top w:w="60" w:type="dxa"/>
              <w:left w:w="100" w:type="dxa"/>
              <w:bottom w:w="60" w:type="dxa"/>
              <w:right w:w="100" w:type="dxa"/>
            </w:tcMar>
          </w:tcPr>
          <w:p w14:paraId="09BE6E69" w14:textId="77777777" w:rsidR="00EB6949" w:rsidRDefault="00000000">
            <w:r>
              <w:rPr>
                <w:sz w:val="19"/>
              </w:rPr>
              <w:t>POST</w:t>
            </w:r>
          </w:p>
        </w:tc>
        <w:tc>
          <w:tcPr>
            <w:tcW w:w="2890" w:type="dxa"/>
            <w:shd w:val="clear" w:color="auto" w:fill="F9F9F9"/>
            <w:tcMar>
              <w:top w:w="60" w:type="dxa"/>
              <w:left w:w="100" w:type="dxa"/>
              <w:bottom w:w="60" w:type="dxa"/>
              <w:right w:w="100" w:type="dxa"/>
            </w:tcMar>
          </w:tcPr>
          <w:p w14:paraId="699E5C07" w14:textId="77777777" w:rsidR="00EB6949" w:rsidRDefault="00000000">
            <w:r>
              <w:rPr>
                <w:sz w:val="19"/>
              </w:rPr>
              <w:t>/api/marketplace/products</w:t>
            </w:r>
          </w:p>
        </w:tc>
        <w:tc>
          <w:tcPr>
            <w:tcW w:w="2890" w:type="dxa"/>
            <w:shd w:val="clear" w:color="auto" w:fill="F9F9F9"/>
            <w:tcMar>
              <w:top w:w="60" w:type="dxa"/>
              <w:left w:w="100" w:type="dxa"/>
              <w:bottom w:w="60" w:type="dxa"/>
              <w:right w:w="100" w:type="dxa"/>
            </w:tcMar>
          </w:tcPr>
          <w:p w14:paraId="7B3D66FC" w14:textId="77777777" w:rsidR="00EB6949" w:rsidRDefault="00000000">
            <w:r>
              <w:rPr>
                <w:sz w:val="19"/>
              </w:rPr>
              <w:t>Publishes a new textbook resale or free donation listing.</w:t>
            </w:r>
          </w:p>
        </w:tc>
      </w:tr>
      <w:tr w:rsidR="00EB6949" w14:paraId="15A9CB19" w14:textId="77777777">
        <w:trPr>
          <w:jc w:val="center"/>
        </w:trPr>
        <w:tc>
          <w:tcPr>
            <w:tcW w:w="2890" w:type="dxa"/>
            <w:shd w:val="clear" w:color="auto" w:fill="FFFFFF"/>
            <w:tcMar>
              <w:top w:w="60" w:type="dxa"/>
              <w:left w:w="100" w:type="dxa"/>
              <w:bottom w:w="60" w:type="dxa"/>
              <w:right w:w="100" w:type="dxa"/>
            </w:tcMar>
          </w:tcPr>
          <w:p w14:paraId="358E55D4" w14:textId="77777777" w:rsidR="00EB6949" w:rsidRDefault="00000000">
            <w:r>
              <w:rPr>
                <w:sz w:val="19"/>
              </w:rPr>
              <w:t>POST</w:t>
            </w:r>
          </w:p>
        </w:tc>
        <w:tc>
          <w:tcPr>
            <w:tcW w:w="2890" w:type="dxa"/>
            <w:shd w:val="clear" w:color="auto" w:fill="FFFFFF"/>
            <w:tcMar>
              <w:top w:w="60" w:type="dxa"/>
              <w:left w:w="100" w:type="dxa"/>
              <w:bottom w:w="60" w:type="dxa"/>
              <w:right w:w="100" w:type="dxa"/>
            </w:tcMar>
          </w:tcPr>
          <w:p w14:paraId="307F6F39" w14:textId="77777777" w:rsidR="00EB6949" w:rsidRDefault="00000000">
            <w:r>
              <w:rPr>
                <w:sz w:val="19"/>
              </w:rPr>
              <w:t>/api/orders</w:t>
            </w:r>
          </w:p>
        </w:tc>
        <w:tc>
          <w:tcPr>
            <w:tcW w:w="2890" w:type="dxa"/>
            <w:shd w:val="clear" w:color="auto" w:fill="FFFFFF"/>
            <w:tcMar>
              <w:top w:w="60" w:type="dxa"/>
              <w:left w:w="100" w:type="dxa"/>
              <w:bottom w:w="60" w:type="dxa"/>
              <w:right w:w="100" w:type="dxa"/>
            </w:tcMar>
          </w:tcPr>
          <w:p w14:paraId="23DAA2F1" w14:textId="77777777" w:rsidR="00EB6949" w:rsidRDefault="00000000">
            <w:r>
              <w:rPr>
                <w:sz w:val="19"/>
              </w:rPr>
              <w:t>Processes shopping cart checkout, generating tracking ID and verification OTP.</w:t>
            </w:r>
          </w:p>
        </w:tc>
      </w:tr>
    </w:tbl>
    <w:p w14:paraId="2DE145DD" w14:textId="77777777" w:rsidR="00EB6949" w:rsidRDefault="00EB6949"/>
    <w:p w14:paraId="36420993" w14:textId="77777777" w:rsidR="00EB6949" w:rsidRDefault="00000000">
      <w:pPr>
        <w:spacing w:before="200" w:after="80"/>
        <w:ind w:left="720"/>
      </w:pPr>
      <w:r>
        <w:rPr>
          <w:b/>
          <w:i/>
        </w:rPr>
        <w:t>8.5.5 Database Design</w:t>
      </w:r>
    </w:p>
    <w:tbl>
      <w:tblPr>
        <w:tblW w:w="0" w:type="auto"/>
        <w:jc w:val="center"/>
        <w:tblBorders>
          <w:top w:val="single" w:sz="6" w:space="0" w:color="A0A0A0"/>
          <w:bottom w:val="single" w:sz="6" w:space="0" w:color="A0A0A0"/>
          <w:insideH w:val="single" w:sz="4" w:space="0" w:color="A0A0A0"/>
        </w:tblBorders>
        <w:tblLook w:val="04A0" w:firstRow="1" w:lastRow="0" w:firstColumn="1" w:lastColumn="0" w:noHBand="0" w:noVBand="1"/>
      </w:tblPr>
      <w:tblGrid>
        <w:gridCol w:w="2890"/>
        <w:gridCol w:w="2890"/>
        <w:gridCol w:w="2890"/>
      </w:tblGrid>
      <w:tr w:rsidR="00EB6949" w14:paraId="59AEAE09" w14:textId="77777777">
        <w:trPr>
          <w:jc w:val="center"/>
        </w:trPr>
        <w:tc>
          <w:tcPr>
            <w:tcW w:w="2890" w:type="dxa"/>
            <w:shd w:val="clear" w:color="auto" w:fill="EAEAEA"/>
            <w:tcMar>
              <w:top w:w="80" w:type="dxa"/>
              <w:left w:w="100" w:type="dxa"/>
              <w:bottom w:w="80" w:type="dxa"/>
              <w:right w:w="100" w:type="dxa"/>
            </w:tcMar>
          </w:tcPr>
          <w:p w14:paraId="1E762186" w14:textId="77777777" w:rsidR="00EB6949" w:rsidRDefault="00000000">
            <w:pPr>
              <w:jc w:val="center"/>
            </w:pPr>
            <w:r>
              <w:rPr>
                <w:b/>
                <w:sz w:val="20"/>
              </w:rPr>
              <w:t>Collection</w:t>
            </w:r>
          </w:p>
        </w:tc>
        <w:tc>
          <w:tcPr>
            <w:tcW w:w="2890" w:type="dxa"/>
            <w:shd w:val="clear" w:color="auto" w:fill="EAEAEA"/>
            <w:tcMar>
              <w:top w:w="80" w:type="dxa"/>
              <w:left w:w="100" w:type="dxa"/>
              <w:bottom w:w="80" w:type="dxa"/>
              <w:right w:w="100" w:type="dxa"/>
            </w:tcMar>
          </w:tcPr>
          <w:p w14:paraId="34F0D258" w14:textId="77777777" w:rsidR="00EB6949" w:rsidRDefault="00000000">
            <w:pPr>
              <w:jc w:val="center"/>
            </w:pPr>
            <w:r>
              <w:rPr>
                <w:b/>
                <w:sz w:val="20"/>
              </w:rPr>
              <w:t>Key Attributes</w:t>
            </w:r>
          </w:p>
        </w:tc>
        <w:tc>
          <w:tcPr>
            <w:tcW w:w="2890" w:type="dxa"/>
            <w:shd w:val="clear" w:color="auto" w:fill="EAEAEA"/>
            <w:tcMar>
              <w:top w:w="80" w:type="dxa"/>
              <w:left w:w="100" w:type="dxa"/>
              <w:bottom w:w="80" w:type="dxa"/>
              <w:right w:w="100" w:type="dxa"/>
            </w:tcMar>
          </w:tcPr>
          <w:p w14:paraId="15C24A72" w14:textId="77777777" w:rsidR="00EB6949" w:rsidRDefault="00000000">
            <w:pPr>
              <w:jc w:val="center"/>
            </w:pPr>
            <w:r>
              <w:rPr>
                <w:b/>
                <w:sz w:val="20"/>
              </w:rPr>
              <w:t>Indexing Strategy</w:t>
            </w:r>
          </w:p>
        </w:tc>
      </w:tr>
      <w:tr w:rsidR="00EB6949" w14:paraId="6392E456" w14:textId="77777777">
        <w:trPr>
          <w:jc w:val="center"/>
        </w:trPr>
        <w:tc>
          <w:tcPr>
            <w:tcW w:w="2890" w:type="dxa"/>
            <w:shd w:val="clear" w:color="auto" w:fill="FFFFFF"/>
            <w:tcMar>
              <w:top w:w="60" w:type="dxa"/>
              <w:left w:w="100" w:type="dxa"/>
              <w:bottom w:w="60" w:type="dxa"/>
              <w:right w:w="100" w:type="dxa"/>
            </w:tcMar>
          </w:tcPr>
          <w:p w14:paraId="1D577912" w14:textId="77777777" w:rsidR="00EB6949" w:rsidRDefault="00000000">
            <w:r>
              <w:rPr>
                <w:sz w:val="19"/>
              </w:rPr>
              <w:t>Products</w:t>
            </w:r>
          </w:p>
        </w:tc>
        <w:tc>
          <w:tcPr>
            <w:tcW w:w="2890" w:type="dxa"/>
            <w:shd w:val="clear" w:color="auto" w:fill="FFFFFF"/>
            <w:tcMar>
              <w:top w:w="60" w:type="dxa"/>
              <w:left w:w="100" w:type="dxa"/>
              <w:bottom w:w="60" w:type="dxa"/>
              <w:right w:w="100" w:type="dxa"/>
            </w:tcMar>
          </w:tcPr>
          <w:p w14:paraId="3FCC6D4C" w14:textId="77777777" w:rsidR="00EB6949" w:rsidRDefault="00000000">
            <w:r>
              <w:rPr>
                <w:sz w:val="19"/>
              </w:rPr>
              <w:t>_id, title, author, category, examSlug, price, condition, isDonation, seller, status</w:t>
            </w:r>
          </w:p>
        </w:tc>
        <w:tc>
          <w:tcPr>
            <w:tcW w:w="2890" w:type="dxa"/>
            <w:shd w:val="clear" w:color="auto" w:fill="FFFFFF"/>
            <w:tcMar>
              <w:top w:w="60" w:type="dxa"/>
              <w:left w:w="100" w:type="dxa"/>
              <w:bottom w:w="60" w:type="dxa"/>
              <w:right w:w="100" w:type="dxa"/>
            </w:tcMar>
          </w:tcPr>
          <w:p w14:paraId="2089DA92" w14:textId="77777777" w:rsidR="00EB6949" w:rsidRDefault="00000000">
            <w:r>
              <w:rPr>
                <w:sz w:val="19"/>
              </w:rPr>
              <w:t>Text index on (title, author); index on examSlug; index on isDonation and status.</w:t>
            </w:r>
          </w:p>
        </w:tc>
      </w:tr>
    </w:tbl>
    <w:p w14:paraId="154E9428" w14:textId="77777777" w:rsidR="00EB6949" w:rsidRDefault="00EB6949"/>
    <w:p w14:paraId="02967F01" w14:textId="77777777" w:rsidR="00EB6949" w:rsidRDefault="00000000">
      <w:r>
        <w:br w:type="page"/>
      </w:r>
    </w:p>
    <w:p w14:paraId="6292ECE1" w14:textId="77777777" w:rsidR="00EB6949" w:rsidRDefault="00000000">
      <w:pPr>
        <w:spacing w:before="280" w:after="120"/>
        <w:ind w:left="720"/>
      </w:pPr>
      <w:r>
        <w:rPr>
          <w:b/>
          <w:sz w:val="26"/>
        </w:rPr>
        <w:lastRenderedPageBreak/>
        <w:t>8.6 ORDER FULFILLMENT &amp; DELIVERY PARTNER LOGISTICS</w:t>
      </w:r>
    </w:p>
    <w:p w14:paraId="39965154" w14:textId="77777777" w:rsidR="00EB6949" w:rsidRDefault="00000000">
      <w:pPr>
        <w:spacing w:before="160" w:after="80"/>
        <w:jc w:val="center"/>
      </w:pPr>
      <w:r>
        <w:rPr>
          <w:noProof/>
        </w:rPr>
        <w:drawing>
          <wp:inline distT="0" distB="0" distL="0" distR="0" wp14:anchorId="292EFCAF" wp14:editId="0AA09C1F">
            <wp:extent cx="5303520" cy="3314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6_delivery_fulfillment.png"/>
                    <pic:cNvPicPr/>
                  </pic:nvPicPr>
                  <pic:blipFill>
                    <a:blip r:embed="rId15"/>
                    <a:stretch>
                      <a:fillRect/>
                    </a:stretch>
                  </pic:blipFill>
                  <pic:spPr>
                    <a:xfrm>
                      <a:off x="0" y="0"/>
                      <a:ext cx="5303520" cy="3314700"/>
                    </a:xfrm>
                    <a:prstGeom prst="rect">
                      <a:avLst/>
                    </a:prstGeom>
                  </pic:spPr>
                </pic:pic>
              </a:graphicData>
            </a:graphic>
          </wp:inline>
        </w:drawing>
      </w:r>
    </w:p>
    <w:p w14:paraId="56BAC8F9" w14:textId="77777777" w:rsidR="00EB6949" w:rsidRDefault="00000000">
      <w:pPr>
        <w:spacing w:before="40" w:after="240"/>
        <w:jc w:val="center"/>
      </w:pPr>
      <w:r>
        <w:rPr>
          <w:b/>
          <w:i/>
          <w:sz w:val="21"/>
        </w:rPr>
        <w:t>Fig 8.6: Delivery Partner Fulfillment &amp; OTP Verification Interface</w:t>
      </w:r>
    </w:p>
    <w:p w14:paraId="56BCE0E8" w14:textId="77777777" w:rsidR="00EB6949" w:rsidRDefault="00000000">
      <w:pPr>
        <w:spacing w:before="200" w:after="80"/>
        <w:ind w:left="720"/>
      </w:pPr>
      <w:r>
        <w:rPr>
          <w:b/>
          <w:i/>
        </w:rPr>
        <w:t>8.6.1 Purpose &amp; Scope</w:t>
      </w:r>
    </w:p>
    <w:p w14:paraId="270D0611" w14:textId="77777777" w:rsidR="00EB6949" w:rsidRDefault="00000000">
      <w:pPr>
        <w:spacing w:after="120" w:line="360" w:lineRule="auto"/>
        <w:ind w:firstLine="720"/>
        <w:jc w:val="both"/>
      </w:pPr>
      <w:r>
        <w:t>Orchestrates physical doorstep order deliveries, return evaluations, and donation pickups with delivery partner assignment, 10-second live status updates, and mandatory 4-digit OTP verification.</w:t>
      </w:r>
    </w:p>
    <w:p w14:paraId="39AE6F3A" w14:textId="77777777" w:rsidR="00EB6949" w:rsidRDefault="00000000">
      <w:pPr>
        <w:spacing w:before="200" w:after="80"/>
        <w:ind w:left="720"/>
      </w:pPr>
      <w:r>
        <w:rPr>
          <w:b/>
          <w:i/>
        </w:rPr>
        <w:t>8.6.2 Functional Requirements</w:t>
      </w:r>
    </w:p>
    <w:p w14:paraId="73EDCE9F" w14:textId="77777777" w:rsidR="00EB6949" w:rsidRDefault="00000000">
      <w:pPr>
        <w:pStyle w:val="ListBullet"/>
        <w:spacing w:before="40" w:after="80" w:line="312" w:lineRule="auto"/>
        <w:ind w:left="720"/>
        <w:jc w:val="both"/>
      </w:pPr>
      <w:r>
        <w:rPr>
          <w:b/>
        </w:rPr>
        <w:t xml:space="preserve">Lifecycle Stage Tracking: </w:t>
      </w:r>
      <w:r>
        <w:t>Monitors shipments through structured stages: Ordered → Dispatched → In Transit → Out for Delivery → Delivered.</w:t>
      </w:r>
    </w:p>
    <w:p w14:paraId="051C9FB4" w14:textId="77777777" w:rsidR="00EB6949" w:rsidRDefault="00000000">
      <w:pPr>
        <w:pStyle w:val="ListBullet"/>
        <w:spacing w:before="40" w:after="80" w:line="312" w:lineRule="auto"/>
        <w:ind w:left="720"/>
        <w:jc w:val="both"/>
      </w:pPr>
      <w:r>
        <w:rPr>
          <w:b/>
        </w:rPr>
        <w:t xml:space="preserve">Delivery Partner Dashboard: </w:t>
      </w:r>
      <w:r>
        <w:t>Dedicated interface (/delivery) showing assigned consignments, customer addresses, contact numbers, and delivery instructions.</w:t>
      </w:r>
    </w:p>
    <w:p w14:paraId="36276C45" w14:textId="77777777" w:rsidR="00EB6949" w:rsidRDefault="00000000">
      <w:pPr>
        <w:pStyle w:val="ListBullet"/>
        <w:spacing w:before="40" w:after="80" w:line="312" w:lineRule="auto"/>
        <w:ind w:left="720"/>
        <w:jc w:val="both"/>
      </w:pPr>
      <w:r>
        <w:rPr>
          <w:b/>
        </w:rPr>
        <w:t xml:space="preserve">Mandatory OTP Handover: </w:t>
      </w:r>
      <w:r>
        <w:t>Delivery personnel cannot mark an order completed without entering the customer's 4-digit verification OTP, eliminating false deliveries.</w:t>
      </w:r>
    </w:p>
    <w:p w14:paraId="21716F88" w14:textId="77777777" w:rsidR="00EB6949" w:rsidRDefault="00000000">
      <w:pPr>
        <w:pStyle w:val="ListBullet"/>
        <w:spacing w:before="40" w:after="80" w:line="312" w:lineRule="auto"/>
        <w:ind w:left="720"/>
        <w:jc w:val="both"/>
      </w:pPr>
      <w:r>
        <w:rPr>
          <w:b/>
        </w:rPr>
        <w:t xml:space="preserve">Real-Time Polling: </w:t>
      </w:r>
      <w:r>
        <w:t>Client order tracking views poll updates every 10 seconds to maintain synchronized status visibility.</w:t>
      </w:r>
    </w:p>
    <w:p w14:paraId="17D06D6E" w14:textId="77777777" w:rsidR="00EB6949" w:rsidRDefault="00000000">
      <w:pPr>
        <w:spacing w:before="200" w:after="80"/>
        <w:ind w:left="720"/>
      </w:pPr>
      <w:r>
        <w:rPr>
          <w:b/>
          <w:i/>
        </w:rPr>
        <w:t>8.6.3 Non-Functional Requirements</w:t>
      </w:r>
    </w:p>
    <w:p w14:paraId="3202D134" w14:textId="77777777" w:rsidR="00EB6949" w:rsidRDefault="00000000">
      <w:pPr>
        <w:pStyle w:val="ListBullet"/>
        <w:spacing w:before="40" w:after="80" w:line="312" w:lineRule="auto"/>
        <w:ind w:left="720"/>
        <w:jc w:val="both"/>
      </w:pPr>
      <w:r>
        <w:rPr>
          <w:b/>
        </w:rPr>
        <w:t xml:space="preserve">Delivery Verification: </w:t>
      </w:r>
      <w:r>
        <w:t>Cryptographic validation ensures OTP checks are executed server-side with strict attempt limits.</w:t>
      </w:r>
    </w:p>
    <w:p w14:paraId="3120933B" w14:textId="77777777" w:rsidR="00EB6949" w:rsidRDefault="00000000">
      <w:pPr>
        <w:pStyle w:val="ListBullet"/>
        <w:spacing w:before="40" w:after="80" w:line="312" w:lineRule="auto"/>
        <w:ind w:left="720"/>
        <w:jc w:val="both"/>
      </w:pPr>
      <w:r>
        <w:rPr>
          <w:b/>
        </w:rPr>
        <w:t xml:space="preserve">Audit Trail: </w:t>
      </w:r>
      <w:r>
        <w:t>Order stage changes record delivery partner ID, timestamp, and location coordinates.</w:t>
      </w:r>
    </w:p>
    <w:p w14:paraId="49BD0205" w14:textId="77777777" w:rsidR="00EB6949" w:rsidRDefault="00000000">
      <w:pPr>
        <w:spacing w:before="200" w:after="80"/>
        <w:ind w:left="720"/>
      </w:pPr>
      <w:r>
        <w:rPr>
          <w:b/>
          <w:i/>
        </w:rPr>
        <w:lastRenderedPageBreak/>
        <w:t>8.6.4 API Design</w:t>
      </w:r>
    </w:p>
    <w:tbl>
      <w:tblPr>
        <w:tblW w:w="0" w:type="auto"/>
        <w:jc w:val="center"/>
        <w:tblBorders>
          <w:top w:val="single" w:sz="6" w:space="0" w:color="A0A0A0"/>
          <w:bottom w:val="single" w:sz="6" w:space="0" w:color="A0A0A0"/>
          <w:insideH w:val="single" w:sz="4" w:space="0" w:color="A0A0A0"/>
        </w:tblBorders>
        <w:tblLook w:val="04A0" w:firstRow="1" w:lastRow="0" w:firstColumn="1" w:lastColumn="0" w:noHBand="0" w:noVBand="1"/>
      </w:tblPr>
      <w:tblGrid>
        <w:gridCol w:w="2890"/>
        <w:gridCol w:w="2890"/>
        <w:gridCol w:w="2890"/>
      </w:tblGrid>
      <w:tr w:rsidR="00EB6949" w14:paraId="739F6D40" w14:textId="77777777">
        <w:trPr>
          <w:jc w:val="center"/>
        </w:trPr>
        <w:tc>
          <w:tcPr>
            <w:tcW w:w="2890" w:type="dxa"/>
            <w:shd w:val="clear" w:color="auto" w:fill="EAEAEA"/>
            <w:tcMar>
              <w:top w:w="80" w:type="dxa"/>
              <w:left w:w="100" w:type="dxa"/>
              <w:bottom w:w="80" w:type="dxa"/>
              <w:right w:w="100" w:type="dxa"/>
            </w:tcMar>
          </w:tcPr>
          <w:p w14:paraId="73034D82" w14:textId="77777777" w:rsidR="00EB6949" w:rsidRDefault="00000000">
            <w:pPr>
              <w:jc w:val="center"/>
            </w:pPr>
            <w:r>
              <w:rPr>
                <w:b/>
                <w:sz w:val="20"/>
              </w:rPr>
              <w:t>Method</w:t>
            </w:r>
          </w:p>
        </w:tc>
        <w:tc>
          <w:tcPr>
            <w:tcW w:w="2890" w:type="dxa"/>
            <w:shd w:val="clear" w:color="auto" w:fill="EAEAEA"/>
            <w:tcMar>
              <w:top w:w="80" w:type="dxa"/>
              <w:left w:w="100" w:type="dxa"/>
              <w:bottom w:w="80" w:type="dxa"/>
              <w:right w:w="100" w:type="dxa"/>
            </w:tcMar>
          </w:tcPr>
          <w:p w14:paraId="60C1704E" w14:textId="77777777" w:rsidR="00EB6949" w:rsidRDefault="00000000">
            <w:pPr>
              <w:jc w:val="center"/>
            </w:pPr>
            <w:r>
              <w:rPr>
                <w:b/>
                <w:sz w:val="20"/>
              </w:rPr>
              <w:t>Endpoint</w:t>
            </w:r>
          </w:p>
        </w:tc>
        <w:tc>
          <w:tcPr>
            <w:tcW w:w="2890" w:type="dxa"/>
            <w:shd w:val="clear" w:color="auto" w:fill="EAEAEA"/>
            <w:tcMar>
              <w:top w:w="80" w:type="dxa"/>
              <w:left w:w="100" w:type="dxa"/>
              <w:bottom w:w="80" w:type="dxa"/>
              <w:right w:w="100" w:type="dxa"/>
            </w:tcMar>
          </w:tcPr>
          <w:p w14:paraId="77FE58BE" w14:textId="77777777" w:rsidR="00EB6949" w:rsidRDefault="00000000">
            <w:pPr>
              <w:jc w:val="center"/>
            </w:pPr>
            <w:r>
              <w:rPr>
                <w:b/>
                <w:sz w:val="20"/>
              </w:rPr>
              <w:t>Purpose / Contract</w:t>
            </w:r>
          </w:p>
        </w:tc>
      </w:tr>
      <w:tr w:rsidR="00EB6949" w14:paraId="75E088C9" w14:textId="77777777">
        <w:trPr>
          <w:jc w:val="center"/>
        </w:trPr>
        <w:tc>
          <w:tcPr>
            <w:tcW w:w="2890" w:type="dxa"/>
            <w:shd w:val="clear" w:color="auto" w:fill="FFFFFF"/>
            <w:tcMar>
              <w:top w:w="60" w:type="dxa"/>
              <w:left w:w="100" w:type="dxa"/>
              <w:bottom w:w="60" w:type="dxa"/>
              <w:right w:w="100" w:type="dxa"/>
            </w:tcMar>
          </w:tcPr>
          <w:p w14:paraId="462F36BF" w14:textId="77777777" w:rsidR="00EB6949" w:rsidRDefault="00000000">
            <w:r>
              <w:rPr>
                <w:sz w:val="19"/>
              </w:rPr>
              <w:t>GET</w:t>
            </w:r>
          </w:p>
        </w:tc>
        <w:tc>
          <w:tcPr>
            <w:tcW w:w="2890" w:type="dxa"/>
            <w:shd w:val="clear" w:color="auto" w:fill="FFFFFF"/>
            <w:tcMar>
              <w:top w:w="60" w:type="dxa"/>
              <w:left w:w="100" w:type="dxa"/>
              <w:bottom w:w="60" w:type="dxa"/>
              <w:right w:w="100" w:type="dxa"/>
            </w:tcMar>
          </w:tcPr>
          <w:p w14:paraId="1C541907" w14:textId="77777777" w:rsidR="00EB6949" w:rsidRDefault="00000000">
            <w:r>
              <w:rPr>
                <w:sz w:val="19"/>
              </w:rPr>
              <w:t>/api/delivery/orders</w:t>
            </w:r>
          </w:p>
        </w:tc>
        <w:tc>
          <w:tcPr>
            <w:tcW w:w="2890" w:type="dxa"/>
            <w:shd w:val="clear" w:color="auto" w:fill="FFFFFF"/>
            <w:tcMar>
              <w:top w:w="60" w:type="dxa"/>
              <w:left w:w="100" w:type="dxa"/>
              <w:bottom w:w="60" w:type="dxa"/>
              <w:right w:w="100" w:type="dxa"/>
            </w:tcMar>
          </w:tcPr>
          <w:p w14:paraId="6150DAA3" w14:textId="77777777" w:rsidR="00EB6949" w:rsidRDefault="00000000">
            <w:r>
              <w:rPr>
                <w:sz w:val="19"/>
              </w:rPr>
              <w:t>Returns shipments assigned to the authenticated delivery partner.</w:t>
            </w:r>
          </w:p>
        </w:tc>
      </w:tr>
      <w:tr w:rsidR="00EB6949" w14:paraId="15FC709F" w14:textId="77777777">
        <w:trPr>
          <w:jc w:val="center"/>
        </w:trPr>
        <w:tc>
          <w:tcPr>
            <w:tcW w:w="2890" w:type="dxa"/>
            <w:shd w:val="clear" w:color="auto" w:fill="F9F9F9"/>
            <w:tcMar>
              <w:top w:w="60" w:type="dxa"/>
              <w:left w:w="100" w:type="dxa"/>
              <w:bottom w:w="60" w:type="dxa"/>
              <w:right w:w="100" w:type="dxa"/>
            </w:tcMar>
          </w:tcPr>
          <w:p w14:paraId="41EC8499" w14:textId="77777777" w:rsidR="00EB6949" w:rsidRDefault="00000000">
            <w:r>
              <w:rPr>
                <w:sz w:val="19"/>
              </w:rPr>
              <w:t>PATCH</w:t>
            </w:r>
          </w:p>
        </w:tc>
        <w:tc>
          <w:tcPr>
            <w:tcW w:w="2890" w:type="dxa"/>
            <w:shd w:val="clear" w:color="auto" w:fill="F9F9F9"/>
            <w:tcMar>
              <w:top w:w="60" w:type="dxa"/>
              <w:left w:w="100" w:type="dxa"/>
              <w:bottom w:w="60" w:type="dxa"/>
              <w:right w:w="100" w:type="dxa"/>
            </w:tcMar>
          </w:tcPr>
          <w:p w14:paraId="29A7CBE8" w14:textId="77777777" w:rsidR="00EB6949" w:rsidRDefault="00000000">
            <w:r>
              <w:rPr>
                <w:sz w:val="19"/>
              </w:rPr>
              <w:t>/api/delivery/orders/:id/status</w:t>
            </w:r>
          </w:p>
        </w:tc>
        <w:tc>
          <w:tcPr>
            <w:tcW w:w="2890" w:type="dxa"/>
            <w:shd w:val="clear" w:color="auto" w:fill="F9F9F9"/>
            <w:tcMar>
              <w:top w:w="60" w:type="dxa"/>
              <w:left w:w="100" w:type="dxa"/>
              <w:bottom w:w="60" w:type="dxa"/>
              <w:right w:w="100" w:type="dxa"/>
            </w:tcMar>
          </w:tcPr>
          <w:p w14:paraId="25465375" w14:textId="77777777" w:rsidR="00EB6949" w:rsidRDefault="00000000">
            <w:r>
              <w:rPr>
                <w:sz w:val="19"/>
              </w:rPr>
              <w:t>Advances delivery stage; verifies 4-digit OTP before marking Delivered.</w:t>
            </w:r>
          </w:p>
        </w:tc>
      </w:tr>
      <w:tr w:rsidR="00EB6949" w14:paraId="3A6D37C6" w14:textId="77777777">
        <w:trPr>
          <w:jc w:val="center"/>
        </w:trPr>
        <w:tc>
          <w:tcPr>
            <w:tcW w:w="2890" w:type="dxa"/>
            <w:shd w:val="clear" w:color="auto" w:fill="FFFFFF"/>
            <w:tcMar>
              <w:top w:w="60" w:type="dxa"/>
              <w:left w:w="100" w:type="dxa"/>
              <w:bottom w:w="60" w:type="dxa"/>
              <w:right w:w="100" w:type="dxa"/>
            </w:tcMar>
          </w:tcPr>
          <w:p w14:paraId="10793152" w14:textId="77777777" w:rsidR="00EB6949" w:rsidRDefault="00000000">
            <w:r>
              <w:rPr>
                <w:sz w:val="19"/>
              </w:rPr>
              <w:t>GET</w:t>
            </w:r>
          </w:p>
        </w:tc>
        <w:tc>
          <w:tcPr>
            <w:tcW w:w="2890" w:type="dxa"/>
            <w:shd w:val="clear" w:color="auto" w:fill="FFFFFF"/>
            <w:tcMar>
              <w:top w:w="60" w:type="dxa"/>
              <w:left w:w="100" w:type="dxa"/>
              <w:bottom w:w="60" w:type="dxa"/>
              <w:right w:w="100" w:type="dxa"/>
            </w:tcMar>
          </w:tcPr>
          <w:p w14:paraId="1465DB0D" w14:textId="77777777" w:rsidR="00EB6949" w:rsidRDefault="00000000">
            <w:r>
              <w:rPr>
                <w:sz w:val="19"/>
              </w:rPr>
              <w:t>/api/orders/track/:trackingId</w:t>
            </w:r>
          </w:p>
        </w:tc>
        <w:tc>
          <w:tcPr>
            <w:tcW w:w="2890" w:type="dxa"/>
            <w:shd w:val="clear" w:color="auto" w:fill="FFFFFF"/>
            <w:tcMar>
              <w:top w:w="60" w:type="dxa"/>
              <w:left w:w="100" w:type="dxa"/>
              <w:bottom w:w="60" w:type="dxa"/>
              <w:right w:w="100" w:type="dxa"/>
            </w:tcMar>
          </w:tcPr>
          <w:p w14:paraId="22914768" w14:textId="77777777" w:rsidR="00EB6949" w:rsidRDefault="00000000">
            <w:r>
              <w:rPr>
                <w:sz w:val="19"/>
              </w:rPr>
              <w:t>Public endpoint providing real-time order tracking stage updates.</w:t>
            </w:r>
          </w:p>
        </w:tc>
      </w:tr>
    </w:tbl>
    <w:p w14:paraId="0B017C5A" w14:textId="77777777" w:rsidR="00EB6949" w:rsidRDefault="00EB6949"/>
    <w:p w14:paraId="530C3EDE" w14:textId="77777777" w:rsidR="00EB6949" w:rsidRDefault="00000000">
      <w:pPr>
        <w:spacing w:before="200" w:after="80"/>
        <w:ind w:left="720"/>
      </w:pPr>
      <w:r>
        <w:rPr>
          <w:b/>
          <w:i/>
        </w:rPr>
        <w:t>8.6.5 Database Design</w:t>
      </w:r>
    </w:p>
    <w:tbl>
      <w:tblPr>
        <w:tblW w:w="0" w:type="auto"/>
        <w:jc w:val="center"/>
        <w:tblBorders>
          <w:top w:val="single" w:sz="6" w:space="0" w:color="A0A0A0"/>
          <w:bottom w:val="single" w:sz="6" w:space="0" w:color="A0A0A0"/>
          <w:insideH w:val="single" w:sz="4" w:space="0" w:color="A0A0A0"/>
        </w:tblBorders>
        <w:tblLook w:val="04A0" w:firstRow="1" w:lastRow="0" w:firstColumn="1" w:lastColumn="0" w:noHBand="0" w:noVBand="1"/>
      </w:tblPr>
      <w:tblGrid>
        <w:gridCol w:w="2890"/>
        <w:gridCol w:w="2890"/>
        <w:gridCol w:w="2890"/>
      </w:tblGrid>
      <w:tr w:rsidR="00EB6949" w14:paraId="03A56BE8" w14:textId="77777777">
        <w:trPr>
          <w:jc w:val="center"/>
        </w:trPr>
        <w:tc>
          <w:tcPr>
            <w:tcW w:w="2890" w:type="dxa"/>
            <w:shd w:val="clear" w:color="auto" w:fill="EAEAEA"/>
            <w:tcMar>
              <w:top w:w="80" w:type="dxa"/>
              <w:left w:w="100" w:type="dxa"/>
              <w:bottom w:w="80" w:type="dxa"/>
              <w:right w:w="100" w:type="dxa"/>
            </w:tcMar>
          </w:tcPr>
          <w:p w14:paraId="17D4B101" w14:textId="77777777" w:rsidR="00EB6949" w:rsidRDefault="00000000">
            <w:pPr>
              <w:jc w:val="center"/>
            </w:pPr>
            <w:r>
              <w:rPr>
                <w:b/>
                <w:sz w:val="20"/>
              </w:rPr>
              <w:t>Collection</w:t>
            </w:r>
          </w:p>
        </w:tc>
        <w:tc>
          <w:tcPr>
            <w:tcW w:w="2890" w:type="dxa"/>
            <w:shd w:val="clear" w:color="auto" w:fill="EAEAEA"/>
            <w:tcMar>
              <w:top w:w="80" w:type="dxa"/>
              <w:left w:w="100" w:type="dxa"/>
              <w:bottom w:w="80" w:type="dxa"/>
              <w:right w:w="100" w:type="dxa"/>
            </w:tcMar>
          </w:tcPr>
          <w:p w14:paraId="55972B7C" w14:textId="77777777" w:rsidR="00EB6949" w:rsidRDefault="00000000">
            <w:pPr>
              <w:jc w:val="center"/>
            </w:pPr>
            <w:r>
              <w:rPr>
                <w:b/>
                <w:sz w:val="20"/>
              </w:rPr>
              <w:t>Key Attributes</w:t>
            </w:r>
          </w:p>
        </w:tc>
        <w:tc>
          <w:tcPr>
            <w:tcW w:w="2890" w:type="dxa"/>
            <w:shd w:val="clear" w:color="auto" w:fill="EAEAEA"/>
            <w:tcMar>
              <w:top w:w="80" w:type="dxa"/>
              <w:left w:w="100" w:type="dxa"/>
              <w:bottom w:w="80" w:type="dxa"/>
              <w:right w:w="100" w:type="dxa"/>
            </w:tcMar>
          </w:tcPr>
          <w:p w14:paraId="236C0FC3" w14:textId="77777777" w:rsidR="00EB6949" w:rsidRDefault="00000000">
            <w:pPr>
              <w:jc w:val="center"/>
            </w:pPr>
            <w:r>
              <w:rPr>
                <w:b/>
                <w:sz w:val="20"/>
              </w:rPr>
              <w:t>Indexing Strategy</w:t>
            </w:r>
          </w:p>
        </w:tc>
      </w:tr>
      <w:tr w:rsidR="00EB6949" w14:paraId="27E0ECB1" w14:textId="77777777">
        <w:trPr>
          <w:jc w:val="center"/>
        </w:trPr>
        <w:tc>
          <w:tcPr>
            <w:tcW w:w="2890" w:type="dxa"/>
            <w:shd w:val="clear" w:color="auto" w:fill="FFFFFF"/>
            <w:tcMar>
              <w:top w:w="60" w:type="dxa"/>
              <w:left w:w="100" w:type="dxa"/>
              <w:bottom w:w="60" w:type="dxa"/>
              <w:right w:w="100" w:type="dxa"/>
            </w:tcMar>
          </w:tcPr>
          <w:p w14:paraId="7C29625E" w14:textId="77777777" w:rsidR="00EB6949" w:rsidRDefault="00000000">
            <w:r>
              <w:rPr>
                <w:sz w:val="19"/>
              </w:rPr>
              <w:t>Orders</w:t>
            </w:r>
          </w:p>
        </w:tc>
        <w:tc>
          <w:tcPr>
            <w:tcW w:w="2890" w:type="dxa"/>
            <w:shd w:val="clear" w:color="auto" w:fill="FFFFFF"/>
            <w:tcMar>
              <w:top w:w="60" w:type="dxa"/>
              <w:left w:w="100" w:type="dxa"/>
              <w:bottom w:w="60" w:type="dxa"/>
              <w:right w:w="100" w:type="dxa"/>
            </w:tcMar>
          </w:tcPr>
          <w:p w14:paraId="5AAFAE1A" w14:textId="77777777" w:rsidR="00EB6949" w:rsidRDefault="00000000">
            <w:r>
              <w:rPr>
                <w:sz w:val="19"/>
              </w:rPr>
              <w:t>_id, trackingId, user, items, totalAmount, paymentMethod, status, verificationOtp, assignedPartner</w:t>
            </w:r>
          </w:p>
        </w:tc>
        <w:tc>
          <w:tcPr>
            <w:tcW w:w="2890" w:type="dxa"/>
            <w:shd w:val="clear" w:color="auto" w:fill="FFFFFF"/>
            <w:tcMar>
              <w:top w:w="60" w:type="dxa"/>
              <w:left w:w="100" w:type="dxa"/>
              <w:bottom w:w="60" w:type="dxa"/>
              <w:right w:w="100" w:type="dxa"/>
            </w:tcMar>
          </w:tcPr>
          <w:p w14:paraId="20B70253" w14:textId="77777777" w:rsidR="00EB6949" w:rsidRDefault="00000000">
            <w:r>
              <w:rPr>
                <w:sz w:val="19"/>
              </w:rPr>
              <w:t>Unique index on trackingId; compound index on (assignedPartner, status); index on user.</w:t>
            </w:r>
          </w:p>
        </w:tc>
      </w:tr>
    </w:tbl>
    <w:p w14:paraId="7AE5012A" w14:textId="77777777" w:rsidR="00EB6949" w:rsidRDefault="00EB6949"/>
    <w:p w14:paraId="3E6A914F" w14:textId="77777777" w:rsidR="00EB6949" w:rsidRDefault="00000000">
      <w:r>
        <w:br w:type="page"/>
      </w:r>
    </w:p>
    <w:p w14:paraId="195550A7" w14:textId="77777777" w:rsidR="00EB6949" w:rsidRDefault="00000000">
      <w:pPr>
        <w:spacing w:before="280" w:after="120"/>
        <w:ind w:left="720"/>
      </w:pPr>
      <w:r>
        <w:rPr>
          <w:b/>
          <w:sz w:val="26"/>
        </w:rPr>
        <w:lastRenderedPageBreak/>
        <w:t>8.7 COMMUNITY DISCUSSION FORUMS &amp; AI STUDY ASSISTANT</w:t>
      </w:r>
    </w:p>
    <w:p w14:paraId="7903DF0C" w14:textId="77777777" w:rsidR="00EB6949" w:rsidRDefault="00000000">
      <w:pPr>
        <w:spacing w:before="160" w:after="80"/>
        <w:jc w:val="center"/>
      </w:pPr>
      <w:r>
        <w:rPr>
          <w:noProof/>
        </w:rPr>
        <w:drawing>
          <wp:inline distT="0" distB="0" distL="0" distR="0" wp14:anchorId="4E91FCDF" wp14:editId="519EC5E9">
            <wp:extent cx="5303520" cy="3314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7_community.png"/>
                    <pic:cNvPicPr/>
                  </pic:nvPicPr>
                  <pic:blipFill>
                    <a:blip r:embed="rId16"/>
                    <a:stretch>
                      <a:fillRect/>
                    </a:stretch>
                  </pic:blipFill>
                  <pic:spPr>
                    <a:xfrm>
                      <a:off x="0" y="0"/>
                      <a:ext cx="5303520" cy="3314700"/>
                    </a:xfrm>
                    <a:prstGeom prst="rect">
                      <a:avLst/>
                    </a:prstGeom>
                  </pic:spPr>
                </pic:pic>
              </a:graphicData>
            </a:graphic>
          </wp:inline>
        </w:drawing>
      </w:r>
    </w:p>
    <w:p w14:paraId="2490BB09" w14:textId="77777777" w:rsidR="00EB6949" w:rsidRDefault="00000000">
      <w:pPr>
        <w:spacing w:before="40" w:after="240"/>
        <w:jc w:val="center"/>
      </w:pPr>
      <w:r>
        <w:rPr>
          <w:b/>
          <w:i/>
          <w:sz w:val="21"/>
        </w:rPr>
        <w:t>Fig 8.7: Community Discussion &amp; AI Assistant Interface</w:t>
      </w:r>
    </w:p>
    <w:p w14:paraId="5F63FC7E" w14:textId="77777777" w:rsidR="00EB6949" w:rsidRDefault="00000000">
      <w:pPr>
        <w:spacing w:before="200" w:after="80"/>
        <w:ind w:left="720"/>
      </w:pPr>
      <w:r>
        <w:rPr>
          <w:b/>
          <w:i/>
        </w:rPr>
        <w:t>8.7.1 Purpose &amp; Scope</w:t>
      </w:r>
    </w:p>
    <w:p w14:paraId="19DA5EC5" w14:textId="77777777" w:rsidR="00EB6949" w:rsidRDefault="00000000">
      <w:pPr>
        <w:spacing w:after="120" w:line="360" w:lineRule="auto"/>
        <w:ind w:firstLine="720"/>
        <w:jc w:val="both"/>
      </w:pPr>
      <w:r>
        <w:t>Fosters collaborative peer learning through exam-specific discussion threads and provides an integrated AI study assistant offering context-aware roadmap advice and daily motivation.</w:t>
      </w:r>
    </w:p>
    <w:p w14:paraId="69725BBE" w14:textId="77777777" w:rsidR="00EB6949" w:rsidRDefault="00000000">
      <w:pPr>
        <w:spacing w:before="200" w:after="80"/>
        <w:ind w:left="720"/>
      </w:pPr>
      <w:r>
        <w:rPr>
          <w:b/>
          <w:i/>
        </w:rPr>
        <w:t>8.7.2 Functional Requirements</w:t>
      </w:r>
    </w:p>
    <w:p w14:paraId="6336805B" w14:textId="77777777" w:rsidR="00EB6949" w:rsidRDefault="00000000">
      <w:pPr>
        <w:pStyle w:val="ListBullet"/>
        <w:spacing w:before="40" w:after="80" w:line="312" w:lineRule="auto"/>
        <w:ind w:left="720"/>
        <w:jc w:val="both"/>
      </w:pPr>
      <w:r>
        <w:rPr>
          <w:b/>
        </w:rPr>
        <w:t xml:space="preserve">Categorized Q&amp;A Forums: </w:t>
      </w:r>
      <w:r>
        <w:t>Discussion threads organized by examination discipline (GATE, UPSC, JEE, NEET) with question upvoting and accepted answers.</w:t>
      </w:r>
    </w:p>
    <w:p w14:paraId="3CE71852" w14:textId="77777777" w:rsidR="00EB6949" w:rsidRDefault="00000000">
      <w:pPr>
        <w:pStyle w:val="ListBullet"/>
        <w:spacing w:before="40" w:after="80" w:line="312" w:lineRule="auto"/>
        <w:ind w:left="720"/>
        <w:jc w:val="both"/>
      </w:pPr>
      <w:r>
        <w:rPr>
          <w:b/>
        </w:rPr>
        <w:t xml:space="preserve">Contextual AI Study Assistant: </w:t>
      </w:r>
      <w:r>
        <w:t>Interactive chat assistant that personalizes study advice based on the student's target examination and syllabus progress.</w:t>
      </w:r>
    </w:p>
    <w:p w14:paraId="089CE5E6" w14:textId="77777777" w:rsidR="00EB6949" w:rsidRDefault="00000000">
      <w:pPr>
        <w:pStyle w:val="ListBullet"/>
        <w:spacing w:before="40" w:after="80" w:line="312" w:lineRule="auto"/>
        <w:ind w:left="720"/>
        <w:jc w:val="both"/>
      </w:pPr>
      <w:r>
        <w:rPr>
          <w:b/>
        </w:rPr>
        <w:t xml:space="preserve">Daily Motivational Greeting: </w:t>
      </w:r>
      <w:r>
        <w:t>Greets students upon login with an inspirational academic quote dynamically served from the backend.</w:t>
      </w:r>
    </w:p>
    <w:p w14:paraId="062C4F72" w14:textId="77777777" w:rsidR="00EB6949" w:rsidRDefault="00000000">
      <w:pPr>
        <w:pStyle w:val="ListBullet"/>
        <w:spacing w:before="40" w:after="80" w:line="312" w:lineRule="auto"/>
        <w:ind w:left="720"/>
        <w:jc w:val="both"/>
      </w:pPr>
      <w:r>
        <w:rPr>
          <w:b/>
        </w:rPr>
        <w:t xml:space="preserve">Community Moderation: </w:t>
      </w:r>
      <w:r>
        <w:t>Admins and community moderators can flag inappropriate content or highlight verified solutions.</w:t>
      </w:r>
    </w:p>
    <w:p w14:paraId="6CF0864D" w14:textId="77777777" w:rsidR="00EB6949" w:rsidRDefault="00000000">
      <w:pPr>
        <w:spacing w:before="200" w:after="80"/>
        <w:ind w:left="720"/>
      </w:pPr>
      <w:r>
        <w:rPr>
          <w:b/>
          <w:i/>
        </w:rPr>
        <w:t>8.7.3 Non-Functional Requirements</w:t>
      </w:r>
    </w:p>
    <w:p w14:paraId="625D3986" w14:textId="77777777" w:rsidR="00EB6949" w:rsidRDefault="00000000">
      <w:pPr>
        <w:pStyle w:val="ListBullet"/>
        <w:spacing w:before="40" w:after="80" w:line="312" w:lineRule="auto"/>
        <w:ind w:left="720"/>
        <w:jc w:val="both"/>
      </w:pPr>
      <w:r>
        <w:rPr>
          <w:b/>
        </w:rPr>
        <w:t xml:space="preserve">Low Latency Chat: </w:t>
      </w:r>
      <w:r>
        <w:t>AI chatbot queries stream responses with graceful fallback to cached study strategy templates.</w:t>
      </w:r>
    </w:p>
    <w:p w14:paraId="2D74A5C5" w14:textId="77777777" w:rsidR="00EB6949" w:rsidRDefault="00000000">
      <w:pPr>
        <w:pStyle w:val="ListBullet"/>
        <w:spacing w:before="40" w:after="80" w:line="312" w:lineRule="auto"/>
        <w:ind w:left="720"/>
        <w:jc w:val="both"/>
      </w:pPr>
      <w:r>
        <w:rPr>
          <w:b/>
        </w:rPr>
        <w:lastRenderedPageBreak/>
        <w:t xml:space="preserve">Thread Scalability: </w:t>
      </w:r>
      <w:r>
        <w:t>Thread replies are paged in increments of 20 to maintain high rendering efficiency.</w:t>
      </w:r>
    </w:p>
    <w:p w14:paraId="6F08331B" w14:textId="77777777" w:rsidR="00EB6949" w:rsidRDefault="00000000">
      <w:pPr>
        <w:spacing w:before="200" w:after="80"/>
        <w:ind w:left="720"/>
      </w:pPr>
      <w:r>
        <w:rPr>
          <w:b/>
          <w:i/>
        </w:rPr>
        <w:t>8.7.4 API Design</w:t>
      </w:r>
    </w:p>
    <w:tbl>
      <w:tblPr>
        <w:tblW w:w="0" w:type="auto"/>
        <w:jc w:val="center"/>
        <w:tblBorders>
          <w:top w:val="single" w:sz="6" w:space="0" w:color="A0A0A0"/>
          <w:bottom w:val="single" w:sz="6" w:space="0" w:color="A0A0A0"/>
          <w:insideH w:val="single" w:sz="4" w:space="0" w:color="A0A0A0"/>
        </w:tblBorders>
        <w:tblLook w:val="04A0" w:firstRow="1" w:lastRow="0" w:firstColumn="1" w:lastColumn="0" w:noHBand="0" w:noVBand="1"/>
      </w:tblPr>
      <w:tblGrid>
        <w:gridCol w:w="2890"/>
        <w:gridCol w:w="2890"/>
        <w:gridCol w:w="2890"/>
      </w:tblGrid>
      <w:tr w:rsidR="00EB6949" w14:paraId="6E154437" w14:textId="77777777">
        <w:trPr>
          <w:jc w:val="center"/>
        </w:trPr>
        <w:tc>
          <w:tcPr>
            <w:tcW w:w="2890" w:type="dxa"/>
            <w:shd w:val="clear" w:color="auto" w:fill="EAEAEA"/>
            <w:tcMar>
              <w:top w:w="80" w:type="dxa"/>
              <w:left w:w="100" w:type="dxa"/>
              <w:bottom w:w="80" w:type="dxa"/>
              <w:right w:w="100" w:type="dxa"/>
            </w:tcMar>
          </w:tcPr>
          <w:p w14:paraId="289D8A05" w14:textId="77777777" w:rsidR="00EB6949" w:rsidRDefault="00000000">
            <w:pPr>
              <w:jc w:val="center"/>
            </w:pPr>
            <w:r>
              <w:rPr>
                <w:b/>
                <w:sz w:val="20"/>
              </w:rPr>
              <w:t>Method</w:t>
            </w:r>
          </w:p>
        </w:tc>
        <w:tc>
          <w:tcPr>
            <w:tcW w:w="2890" w:type="dxa"/>
            <w:shd w:val="clear" w:color="auto" w:fill="EAEAEA"/>
            <w:tcMar>
              <w:top w:w="80" w:type="dxa"/>
              <w:left w:w="100" w:type="dxa"/>
              <w:bottom w:w="80" w:type="dxa"/>
              <w:right w:w="100" w:type="dxa"/>
            </w:tcMar>
          </w:tcPr>
          <w:p w14:paraId="3EC4BB5B" w14:textId="77777777" w:rsidR="00EB6949" w:rsidRDefault="00000000">
            <w:pPr>
              <w:jc w:val="center"/>
            </w:pPr>
            <w:r>
              <w:rPr>
                <w:b/>
                <w:sz w:val="20"/>
              </w:rPr>
              <w:t>Endpoint</w:t>
            </w:r>
          </w:p>
        </w:tc>
        <w:tc>
          <w:tcPr>
            <w:tcW w:w="2890" w:type="dxa"/>
            <w:shd w:val="clear" w:color="auto" w:fill="EAEAEA"/>
            <w:tcMar>
              <w:top w:w="80" w:type="dxa"/>
              <w:left w:w="100" w:type="dxa"/>
              <w:bottom w:w="80" w:type="dxa"/>
              <w:right w:w="100" w:type="dxa"/>
            </w:tcMar>
          </w:tcPr>
          <w:p w14:paraId="1C546E39" w14:textId="77777777" w:rsidR="00EB6949" w:rsidRDefault="00000000">
            <w:pPr>
              <w:jc w:val="center"/>
            </w:pPr>
            <w:r>
              <w:rPr>
                <w:b/>
                <w:sz w:val="20"/>
              </w:rPr>
              <w:t>Purpose / Contract</w:t>
            </w:r>
          </w:p>
        </w:tc>
      </w:tr>
      <w:tr w:rsidR="00EB6949" w14:paraId="1776DB30" w14:textId="77777777">
        <w:trPr>
          <w:jc w:val="center"/>
        </w:trPr>
        <w:tc>
          <w:tcPr>
            <w:tcW w:w="2890" w:type="dxa"/>
            <w:shd w:val="clear" w:color="auto" w:fill="FFFFFF"/>
            <w:tcMar>
              <w:top w:w="60" w:type="dxa"/>
              <w:left w:w="100" w:type="dxa"/>
              <w:bottom w:w="60" w:type="dxa"/>
              <w:right w:w="100" w:type="dxa"/>
            </w:tcMar>
          </w:tcPr>
          <w:p w14:paraId="40E6E512" w14:textId="77777777" w:rsidR="00EB6949" w:rsidRDefault="00000000">
            <w:r>
              <w:rPr>
                <w:sz w:val="19"/>
              </w:rPr>
              <w:t>GET / POST</w:t>
            </w:r>
          </w:p>
        </w:tc>
        <w:tc>
          <w:tcPr>
            <w:tcW w:w="2890" w:type="dxa"/>
            <w:shd w:val="clear" w:color="auto" w:fill="FFFFFF"/>
            <w:tcMar>
              <w:top w:w="60" w:type="dxa"/>
              <w:left w:w="100" w:type="dxa"/>
              <w:bottom w:w="60" w:type="dxa"/>
              <w:right w:w="100" w:type="dxa"/>
            </w:tcMar>
          </w:tcPr>
          <w:p w14:paraId="74EEBD60" w14:textId="77777777" w:rsidR="00EB6949" w:rsidRDefault="00000000">
            <w:r>
              <w:rPr>
                <w:sz w:val="19"/>
              </w:rPr>
              <w:t>/api/community</w:t>
            </w:r>
          </w:p>
        </w:tc>
        <w:tc>
          <w:tcPr>
            <w:tcW w:w="2890" w:type="dxa"/>
            <w:shd w:val="clear" w:color="auto" w:fill="FFFFFF"/>
            <w:tcMar>
              <w:top w:w="60" w:type="dxa"/>
              <w:left w:w="100" w:type="dxa"/>
              <w:bottom w:w="60" w:type="dxa"/>
              <w:right w:w="100" w:type="dxa"/>
            </w:tcMar>
          </w:tcPr>
          <w:p w14:paraId="05E403EA" w14:textId="77777777" w:rsidR="00EB6949" w:rsidRDefault="00000000">
            <w:r>
              <w:rPr>
                <w:sz w:val="19"/>
              </w:rPr>
              <w:t>Retrieves peer discussion threads or posts a new question.</w:t>
            </w:r>
          </w:p>
        </w:tc>
      </w:tr>
      <w:tr w:rsidR="00EB6949" w14:paraId="4DA90575" w14:textId="77777777">
        <w:trPr>
          <w:jc w:val="center"/>
        </w:trPr>
        <w:tc>
          <w:tcPr>
            <w:tcW w:w="2890" w:type="dxa"/>
            <w:shd w:val="clear" w:color="auto" w:fill="F9F9F9"/>
            <w:tcMar>
              <w:top w:w="60" w:type="dxa"/>
              <w:left w:w="100" w:type="dxa"/>
              <w:bottom w:w="60" w:type="dxa"/>
              <w:right w:w="100" w:type="dxa"/>
            </w:tcMar>
          </w:tcPr>
          <w:p w14:paraId="45C3763C" w14:textId="77777777" w:rsidR="00EB6949" w:rsidRDefault="00000000">
            <w:r>
              <w:rPr>
                <w:sz w:val="19"/>
              </w:rPr>
              <w:t>POST</w:t>
            </w:r>
          </w:p>
        </w:tc>
        <w:tc>
          <w:tcPr>
            <w:tcW w:w="2890" w:type="dxa"/>
            <w:shd w:val="clear" w:color="auto" w:fill="F9F9F9"/>
            <w:tcMar>
              <w:top w:w="60" w:type="dxa"/>
              <w:left w:w="100" w:type="dxa"/>
              <w:bottom w:w="60" w:type="dxa"/>
              <w:right w:w="100" w:type="dxa"/>
            </w:tcMar>
          </w:tcPr>
          <w:p w14:paraId="769BC5AB" w14:textId="77777777" w:rsidR="00EB6949" w:rsidRDefault="00000000">
            <w:r>
              <w:rPr>
                <w:sz w:val="19"/>
              </w:rPr>
              <w:t>/api/community/:id/reply</w:t>
            </w:r>
          </w:p>
        </w:tc>
        <w:tc>
          <w:tcPr>
            <w:tcW w:w="2890" w:type="dxa"/>
            <w:shd w:val="clear" w:color="auto" w:fill="F9F9F9"/>
            <w:tcMar>
              <w:top w:w="60" w:type="dxa"/>
              <w:left w:w="100" w:type="dxa"/>
              <w:bottom w:w="60" w:type="dxa"/>
              <w:right w:w="100" w:type="dxa"/>
            </w:tcMar>
          </w:tcPr>
          <w:p w14:paraId="50FB2436" w14:textId="77777777" w:rsidR="00EB6949" w:rsidRDefault="00000000">
            <w:r>
              <w:rPr>
                <w:sz w:val="19"/>
              </w:rPr>
              <w:t>Appends a student answer to an existing discussion thread.</w:t>
            </w:r>
          </w:p>
        </w:tc>
      </w:tr>
      <w:tr w:rsidR="00EB6949" w14:paraId="69A3D637" w14:textId="77777777">
        <w:trPr>
          <w:jc w:val="center"/>
        </w:trPr>
        <w:tc>
          <w:tcPr>
            <w:tcW w:w="2890" w:type="dxa"/>
            <w:shd w:val="clear" w:color="auto" w:fill="FFFFFF"/>
            <w:tcMar>
              <w:top w:w="60" w:type="dxa"/>
              <w:left w:w="100" w:type="dxa"/>
              <w:bottom w:w="60" w:type="dxa"/>
              <w:right w:w="100" w:type="dxa"/>
            </w:tcMar>
          </w:tcPr>
          <w:p w14:paraId="68432B2C" w14:textId="77777777" w:rsidR="00EB6949" w:rsidRDefault="00000000">
            <w:r>
              <w:rPr>
                <w:sz w:val="19"/>
              </w:rPr>
              <w:t>POST</w:t>
            </w:r>
          </w:p>
        </w:tc>
        <w:tc>
          <w:tcPr>
            <w:tcW w:w="2890" w:type="dxa"/>
            <w:shd w:val="clear" w:color="auto" w:fill="FFFFFF"/>
            <w:tcMar>
              <w:top w:w="60" w:type="dxa"/>
              <w:left w:w="100" w:type="dxa"/>
              <w:bottom w:w="60" w:type="dxa"/>
              <w:right w:w="100" w:type="dxa"/>
            </w:tcMar>
          </w:tcPr>
          <w:p w14:paraId="73DC36BC" w14:textId="77777777" w:rsidR="00EB6949" w:rsidRDefault="00000000">
            <w:r>
              <w:rPr>
                <w:sz w:val="19"/>
              </w:rPr>
              <w:t>/api/chat</w:t>
            </w:r>
          </w:p>
        </w:tc>
        <w:tc>
          <w:tcPr>
            <w:tcW w:w="2890" w:type="dxa"/>
            <w:shd w:val="clear" w:color="auto" w:fill="FFFFFF"/>
            <w:tcMar>
              <w:top w:w="60" w:type="dxa"/>
              <w:left w:w="100" w:type="dxa"/>
              <w:bottom w:w="60" w:type="dxa"/>
              <w:right w:w="100" w:type="dxa"/>
            </w:tcMar>
          </w:tcPr>
          <w:p w14:paraId="622CBEE2" w14:textId="77777777" w:rsidR="00EB6949" w:rsidRDefault="00000000">
            <w:r>
              <w:rPr>
                <w:sz w:val="19"/>
              </w:rPr>
              <w:t>Generates contextual AI study advice grounded in student exam syllabus context.</w:t>
            </w:r>
          </w:p>
        </w:tc>
      </w:tr>
    </w:tbl>
    <w:p w14:paraId="4D5DEE52" w14:textId="77777777" w:rsidR="00EB6949" w:rsidRDefault="00EB6949"/>
    <w:p w14:paraId="278CA0AC" w14:textId="77777777" w:rsidR="00EB6949" w:rsidRDefault="00000000">
      <w:pPr>
        <w:spacing w:before="200" w:after="80"/>
        <w:ind w:left="720"/>
      </w:pPr>
      <w:r>
        <w:rPr>
          <w:b/>
          <w:i/>
        </w:rPr>
        <w:t>8.7.5 Database Design</w:t>
      </w:r>
    </w:p>
    <w:tbl>
      <w:tblPr>
        <w:tblW w:w="0" w:type="auto"/>
        <w:jc w:val="center"/>
        <w:tblBorders>
          <w:top w:val="single" w:sz="6" w:space="0" w:color="A0A0A0"/>
          <w:bottom w:val="single" w:sz="6" w:space="0" w:color="A0A0A0"/>
          <w:insideH w:val="single" w:sz="4" w:space="0" w:color="A0A0A0"/>
        </w:tblBorders>
        <w:tblLook w:val="04A0" w:firstRow="1" w:lastRow="0" w:firstColumn="1" w:lastColumn="0" w:noHBand="0" w:noVBand="1"/>
      </w:tblPr>
      <w:tblGrid>
        <w:gridCol w:w="2890"/>
        <w:gridCol w:w="2890"/>
        <w:gridCol w:w="2890"/>
      </w:tblGrid>
      <w:tr w:rsidR="00EB6949" w14:paraId="079C96FA" w14:textId="77777777">
        <w:trPr>
          <w:jc w:val="center"/>
        </w:trPr>
        <w:tc>
          <w:tcPr>
            <w:tcW w:w="2890" w:type="dxa"/>
            <w:shd w:val="clear" w:color="auto" w:fill="EAEAEA"/>
            <w:tcMar>
              <w:top w:w="80" w:type="dxa"/>
              <w:left w:w="100" w:type="dxa"/>
              <w:bottom w:w="80" w:type="dxa"/>
              <w:right w:w="100" w:type="dxa"/>
            </w:tcMar>
          </w:tcPr>
          <w:p w14:paraId="58FCBB01" w14:textId="77777777" w:rsidR="00EB6949" w:rsidRDefault="00000000">
            <w:pPr>
              <w:jc w:val="center"/>
            </w:pPr>
            <w:r>
              <w:rPr>
                <w:b/>
                <w:sz w:val="20"/>
              </w:rPr>
              <w:t>Collection</w:t>
            </w:r>
          </w:p>
        </w:tc>
        <w:tc>
          <w:tcPr>
            <w:tcW w:w="2890" w:type="dxa"/>
            <w:shd w:val="clear" w:color="auto" w:fill="EAEAEA"/>
            <w:tcMar>
              <w:top w:w="80" w:type="dxa"/>
              <w:left w:w="100" w:type="dxa"/>
              <w:bottom w:w="80" w:type="dxa"/>
              <w:right w:w="100" w:type="dxa"/>
            </w:tcMar>
          </w:tcPr>
          <w:p w14:paraId="729EEB01" w14:textId="77777777" w:rsidR="00EB6949" w:rsidRDefault="00000000">
            <w:pPr>
              <w:jc w:val="center"/>
            </w:pPr>
            <w:r>
              <w:rPr>
                <w:b/>
                <w:sz w:val="20"/>
              </w:rPr>
              <w:t>Key Attributes</w:t>
            </w:r>
          </w:p>
        </w:tc>
        <w:tc>
          <w:tcPr>
            <w:tcW w:w="2890" w:type="dxa"/>
            <w:shd w:val="clear" w:color="auto" w:fill="EAEAEA"/>
            <w:tcMar>
              <w:top w:w="80" w:type="dxa"/>
              <w:left w:w="100" w:type="dxa"/>
              <w:bottom w:w="80" w:type="dxa"/>
              <w:right w:w="100" w:type="dxa"/>
            </w:tcMar>
          </w:tcPr>
          <w:p w14:paraId="55AA76CE" w14:textId="77777777" w:rsidR="00EB6949" w:rsidRDefault="00000000">
            <w:pPr>
              <w:jc w:val="center"/>
            </w:pPr>
            <w:r>
              <w:rPr>
                <w:b/>
                <w:sz w:val="20"/>
              </w:rPr>
              <w:t>Indexing Strategy</w:t>
            </w:r>
          </w:p>
        </w:tc>
      </w:tr>
      <w:tr w:rsidR="00EB6949" w14:paraId="566E4A69" w14:textId="77777777">
        <w:trPr>
          <w:jc w:val="center"/>
        </w:trPr>
        <w:tc>
          <w:tcPr>
            <w:tcW w:w="2890" w:type="dxa"/>
            <w:shd w:val="clear" w:color="auto" w:fill="FFFFFF"/>
            <w:tcMar>
              <w:top w:w="60" w:type="dxa"/>
              <w:left w:w="100" w:type="dxa"/>
              <w:bottom w:w="60" w:type="dxa"/>
              <w:right w:w="100" w:type="dxa"/>
            </w:tcMar>
          </w:tcPr>
          <w:p w14:paraId="1D58BC01" w14:textId="77777777" w:rsidR="00EB6949" w:rsidRDefault="00000000">
            <w:r>
              <w:rPr>
                <w:sz w:val="19"/>
              </w:rPr>
              <w:t>Discussions</w:t>
            </w:r>
          </w:p>
        </w:tc>
        <w:tc>
          <w:tcPr>
            <w:tcW w:w="2890" w:type="dxa"/>
            <w:shd w:val="clear" w:color="auto" w:fill="FFFFFF"/>
            <w:tcMar>
              <w:top w:w="60" w:type="dxa"/>
              <w:left w:w="100" w:type="dxa"/>
              <w:bottom w:w="60" w:type="dxa"/>
              <w:right w:w="100" w:type="dxa"/>
            </w:tcMar>
          </w:tcPr>
          <w:p w14:paraId="70313B44" w14:textId="77777777" w:rsidR="00EB6949" w:rsidRDefault="00000000">
            <w:r>
              <w:rPr>
                <w:sz w:val="19"/>
              </w:rPr>
              <w:t>_id, title, author, examSlug, content, upvotes, replies, isAnswered</w:t>
            </w:r>
          </w:p>
        </w:tc>
        <w:tc>
          <w:tcPr>
            <w:tcW w:w="2890" w:type="dxa"/>
            <w:shd w:val="clear" w:color="auto" w:fill="FFFFFF"/>
            <w:tcMar>
              <w:top w:w="60" w:type="dxa"/>
              <w:left w:w="100" w:type="dxa"/>
              <w:bottom w:w="60" w:type="dxa"/>
              <w:right w:w="100" w:type="dxa"/>
            </w:tcMar>
          </w:tcPr>
          <w:p w14:paraId="2BBB95CB" w14:textId="77777777" w:rsidR="00EB6949" w:rsidRDefault="00000000">
            <w:r>
              <w:rPr>
                <w:sz w:val="19"/>
              </w:rPr>
              <w:t>Index on examSlug; index on upvotes for popularity sorting; text index on title and content.</w:t>
            </w:r>
          </w:p>
        </w:tc>
      </w:tr>
    </w:tbl>
    <w:p w14:paraId="60298ACA" w14:textId="77777777" w:rsidR="00EB6949" w:rsidRDefault="00EB6949"/>
    <w:p w14:paraId="34BE4FC2" w14:textId="77777777" w:rsidR="00EB6949" w:rsidRDefault="00000000">
      <w:r>
        <w:br w:type="page"/>
      </w:r>
    </w:p>
    <w:p w14:paraId="0406A04B" w14:textId="77777777" w:rsidR="00EB6949" w:rsidRDefault="00000000">
      <w:pPr>
        <w:spacing w:before="280" w:after="120"/>
        <w:ind w:left="720"/>
      </w:pPr>
      <w:r>
        <w:rPr>
          <w:b/>
          <w:sz w:val="26"/>
        </w:rPr>
        <w:lastRenderedPageBreak/>
        <w:t>8.8 UNIVERSAL ACCESSIBILITY &amp; SETTINGS CUSTOMIZATION</w:t>
      </w:r>
    </w:p>
    <w:p w14:paraId="0D40166B" w14:textId="77777777" w:rsidR="00EB6949" w:rsidRDefault="00000000">
      <w:pPr>
        <w:spacing w:before="160" w:after="80"/>
        <w:jc w:val="center"/>
      </w:pPr>
      <w:r>
        <w:rPr>
          <w:noProof/>
        </w:rPr>
        <w:drawing>
          <wp:inline distT="0" distB="0" distL="0" distR="0" wp14:anchorId="531B5FBF" wp14:editId="5C351600">
            <wp:extent cx="5303520" cy="3314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8_settings.png"/>
                    <pic:cNvPicPr/>
                  </pic:nvPicPr>
                  <pic:blipFill>
                    <a:blip r:embed="rId17"/>
                    <a:stretch>
                      <a:fillRect/>
                    </a:stretch>
                  </pic:blipFill>
                  <pic:spPr>
                    <a:xfrm>
                      <a:off x="0" y="0"/>
                      <a:ext cx="5303520" cy="3314700"/>
                    </a:xfrm>
                    <a:prstGeom prst="rect">
                      <a:avLst/>
                    </a:prstGeom>
                  </pic:spPr>
                </pic:pic>
              </a:graphicData>
            </a:graphic>
          </wp:inline>
        </w:drawing>
      </w:r>
    </w:p>
    <w:p w14:paraId="6EA8D10C" w14:textId="77777777" w:rsidR="00EB6949" w:rsidRDefault="00000000">
      <w:pPr>
        <w:spacing w:before="40" w:after="240"/>
        <w:jc w:val="center"/>
      </w:pPr>
      <w:r>
        <w:rPr>
          <w:b/>
          <w:i/>
          <w:sz w:val="21"/>
        </w:rPr>
        <w:t>Fig 8.8: Universal Accessibility &amp; Color Palette Settings Interface</w:t>
      </w:r>
    </w:p>
    <w:p w14:paraId="5D68B2D1" w14:textId="77777777" w:rsidR="00EB6949" w:rsidRDefault="00000000">
      <w:pPr>
        <w:spacing w:before="200" w:after="80"/>
        <w:ind w:left="720"/>
      </w:pPr>
      <w:r>
        <w:rPr>
          <w:b/>
          <w:i/>
        </w:rPr>
        <w:t>8.8.1 Purpose &amp; Scope</w:t>
      </w:r>
    </w:p>
    <w:p w14:paraId="14A0E6B4" w14:textId="77777777" w:rsidR="00EB6949" w:rsidRDefault="00000000">
      <w:pPr>
        <w:spacing w:after="120" w:line="360" w:lineRule="auto"/>
        <w:ind w:firstLine="720"/>
        <w:jc w:val="both"/>
      </w:pPr>
      <w:r>
        <w:t>Empowers all user roles (Students, Mentors, Admins, Delivery Partners) to customize their visual interface through custom color palettes, font scaling, dark/light theme switching, and linguistic localization.</w:t>
      </w:r>
    </w:p>
    <w:p w14:paraId="7BBF34A5" w14:textId="77777777" w:rsidR="00EB6949" w:rsidRDefault="00000000">
      <w:pPr>
        <w:spacing w:before="200" w:after="80"/>
        <w:ind w:left="720"/>
      </w:pPr>
      <w:r>
        <w:rPr>
          <w:b/>
          <w:i/>
        </w:rPr>
        <w:t>8.8.2 Functional Requirements</w:t>
      </w:r>
    </w:p>
    <w:p w14:paraId="7153930D" w14:textId="77777777" w:rsidR="00EB6949" w:rsidRDefault="00000000">
      <w:pPr>
        <w:pStyle w:val="ListBullet"/>
        <w:spacing w:before="40" w:after="80" w:line="312" w:lineRule="auto"/>
        <w:ind w:left="720"/>
        <w:jc w:val="both"/>
      </w:pPr>
      <w:r>
        <w:rPr>
          <w:b/>
        </w:rPr>
        <w:t xml:space="preserve">Full Website Color Customization: </w:t>
      </w:r>
      <w:r>
        <w:t>Allows users to independently customize button color, text color, and background color with live previews.</w:t>
      </w:r>
    </w:p>
    <w:p w14:paraId="2E3D5654" w14:textId="77777777" w:rsidR="00EB6949" w:rsidRDefault="00000000">
      <w:pPr>
        <w:pStyle w:val="ListBullet"/>
        <w:spacing w:before="40" w:after="80" w:line="312" w:lineRule="auto"/>
        <w:ind w:left="720"/>
        <w:jc w:val="both"/>
      </w:pPr>
      <w:r>
        <w:rPr>
          <w:b/>
        </w:rPr>
        <w:t xml:space="preserve">Universal Accessibility: </w:t>
      </w:r>
      <w:r>
        <w:t>Settings page is identically accessible to all user roles (Student, Mentor, Admin, Delivery Partner).</w:t>
      </w:r>
    </w:p>
    <w:p w14:paraId="0225B10E" w14:textId="77777777" w:rsidR="00EB6949" w:rsidRDefault="00000000">
      <w:pPr>
        <w:pStyle w:val="ListBullet"/>
        <w:spacing w:before="40" w:after="80" w:line="312" w:lineRule="auto"/>
        <w:ind w:left="720"/>
        <w:jc w:val="both"/>
      </w:pPr>
      <w:r>
        <w:rPr>
          <w:b/>
        </w:rPr>
        <w:t xml:space="preserve">Dark &amp; Light Theme Switching: </w:t>
      </w:r>
      <w:r>
        <w:t>Instant high-contrast dark mode and clean paper light mode toggles across all views.</w:t>
      </w:r>
    </w:p>
    <w:p w14:paraId="7B062612" w14:textId="77777777" w:rsidR="00EB6949" w:rsidRDefault="00000000">
      <w:pPr>
        <w:pStyle w:val="ListBullet"/>
        <w:spacing w:before="40" w:after="80" w:line="312" w:lineRule="auto"/>
        <w:ind w:left="720"/>
        <w:jc w:val="both"/>
      </w:pPr>
      <w:r>
        <w:rPr>
          <w:b/>
        </w:rPr>
        <w:t xml:space="preserve">Font Size &amp; Multilingual Controls: </w:t>
      </w:r>
      <w:r>
        <w:t>Dynamic font scaling (Small, Medium, Large) and language selection (English, Tamil, Hindi) with persistent client storage.</w:t>
      </w:r>
    </w:p>
    <w:p w14:paraId="35EF8564" w14:textId="77777777" w:rsidR="00EB6949" w:rsidRDefault="00000000">
      <w:pPr>
        <w:spacing w:before="200" w:after="80"/>
        <w:ind w:left="720"/>
      </w:pPr>
      <w:r>
        <w:rPr>
          <w:b/>
          <w:i/>
        </w:rPr>
        <w:t>8.8.3 Non-Functional Requirements</w:t>
      </w:r>
    </w:p>
    <w:p w14:paraId="40DD19AE" w14:textId="77777777" w:rsidR="00EB6949" w:rsidRDefault="00000000">
      <w:pPr>
        <w:pStyle w:val="ListBullet"/>
        <w:spacing w:before="40" w:after="80" w:line="312" w:lineRule="auto"/>
        <w:ind w:left="720"/>
        <w:jc w:val="both"/>
      </w:pPr>
      <w:r>
        <w:rPr>
          <w:b/>
        </w:rPr>
        <w:t xml:space="preserve">CSS Custom Properties: </w:t>
      </w:r>
      <w:r>
        <w:t>All color selections map to dynamic CSS variables, enabling instantaneous re-theming without page refreshes.</w:t>
      </w:r>
    </w:p>
    <w:p w14:paraId="7D2F0591" w14:textId="77777777" w:rsidR="00EB6949" w:rsidRDefault="00000000">
      <w:pPr>
        <w:pStyle w:val="ListBullet"/>
        <w:spacing w:before="40" w:after="80" w:line="312" w:lineRule="auto"/>
        <w:ind w:left="720"/>
        <w:jc w:val="both"/>
      </w:pPr>
      <w:r>
        <w:rPr>
          <w:b/>
        </w:rPr>
        <w:lastRenderedPageBreak/>
        <w:t xml:space="preserve">Cross-Session Persistence: </w:t>
      </w:r>
      <w:r>
        <w:t>Preferences persist across sessions using LocalStorage and synchronize with user database profiles upon login.</w:t>
      </w:r>
    </w:p>
    <w:p w14:paraId="0FF59852" w14:textId="77777777" w:rsidR="00EB6949" w:rsidRDefault="00000000">
      <w:pPr>
        <w:spacing w:before="200" w:after="80"/>
        <w:ind w:left="720"/>
      </w:pPr>
      <w:r>
        <w:rPr>
          <w:b/>
          <w:i/>
        </w:rPr>
        <w:t>8.8.4 API Design</w:t>
      </w:r>
    </w:p>
    <w:tbl>
      <w:tblPr>
        <w:tblW w:w="0" w:type="auto"/>
        <w:jc w:val="center"/>
        <w:tblBorders>
          <w:top w:val="single" w:sz="6" w:space="0" w:color="A0A0A0"/>
          <w:bottom w:val="single" w:sz="6" w:space="0" w:color="A0A0A0"/>
          <w:insideH w:val="single" w:sz="4" w:space="0" w:color="A0A0A0"/>
        </w:tblBorders>
        <w:tblLook w:val="04A0" w:firstRow="1" w:lastRow="0" w:firstColumn="1" w:lastColumn="0" w:noHBand="0" w:noVBand="1"/>
      </w:tblPr>
      <w:tblGrid>
        <w:gridCol w:w="2890"/>
        <w:gridCol w:w="2890"/>
        <w:gridCol w:w="2890"/>
      </w:tblGrid>
      <w:tr w:rsidR="00EB6949" w14:paraId="474AFFD8" w14:textId="77777777">
        <w:trPr>
          <w:jc w:val="center"/>
        </w:trPr>
        <w:tc>
          <w:tcPr>
            <w:tcW w:w="2890" w:type="dxa"/>
            <w:shd w:val="clear" w:color="auto" w:fill="EAEAEA"/>
            <w:tcMar>
              <w:top w:w="80" w:type="dxa"/>
              <w:left w:w="100" w:type="dxa"/>
              <w:bottom w:w="80" w:type="dxa"/>
              <w:right w:w="100" w:type="dxa"/>
            </w:tcMar>
          </w:tcPr>
          <w:p w14:paraId="5BE13304" w14:textId="77777777" w:rsidR="00EB6949" w:rsidRDefault="00000000">
            <w:pPr>
              <w:jc w:val="center"/>
            </w:pPr>
            <w:r>
              <w:rPr>
                <w:b/>
                <w:sz w:val="20"/>
              </w:rPr>
              <w:t>Method</w:t>
            </w:r>
          </w:p>
        </w:tc>
        <w:tc>
          <w:tcPr>
            <w:tcW w:w="2890" w:type="dxa"/>
            <w:shd w:val="clear" w:color="auto" w:fill="EAEAEA"/>
            <w:tcMar>
              <w:top w:w="80" w:type="dxa"/>
              <w:left w:w="100" w:type="dxa"/>
              <w:bottom w:w="80" w:type="dxa"/>
              <w:right w:w="100" w:type="dxa"/>
            </w:tcMar>
          </w:tcPr>
          <w:p w14:paraId="696F0741" w14:textId="77777777" w:rsidR="00EB6949" w:rsidRDefault="00000000">
            <w:pPr>
              <w:jc w:val="center"/>
            </w:pPr>
            <w:r>
              <w:rPr>
                <w:b/>
                <w:sz w:val="20"/>
              </w:rPr>
              <w:t>Endpoint</w:t>
            </w:r>
          </w:p>
        </w:tc>
        <w:tc>
          <w:tcPr>
            <w:tcW w:w="2890" w:type="dxa"/>
            <w:shd w:val="clear" w:color="auto" w:fill="EAEAEA"/>
            <w:tcMar>
              <w:top w:w="80" w:type="dxa"/>
              <w:left w:w="100" w:type="dxa"/>
              <w:bottom w:w="80" w:type="dxa"/>
              <w:right w:w="100" w:type="dxa"/>
            </w:tcMar>
          </w:tcPr>
          <w:p w14:paraId="63762A8B" w14:textId="77777777" w:rsidR="00EB6949" w:rsidRDefault="00000000">
            <w:pPr>
              <w:jc w:val="center"/>
            </w:pPr>
            <w:r>
              <w:rPr>
                <w:b/>
                <w:sz w:val="20"/>
              </w:rPr>
              <w:t>Purpose / Contract</w:t>
            </w:r>
          </w:p>
        </w:tc>
      </w:tr>
      <w:tr w:rsidR="00EB6949" w14:paraId="1D03444B" w14:textId="77777777">
        <w:trPr>
          <w:jc w:val="center"/>
        </w:trPr>
        <w:tc>
          <w:tcPr>
            <w:tcW w:w="2890" w:type="dxa"/>
            <w:shd w:val="clear" w:color="auto" w:fill="FFFFFF"/>
            <w:tcMar>
              <w:top w:w="60" w:type="dxa"/>
              <w:left w:w="100" w:type="dxa"/>
              <w:bottom w:w="60" w:type="dxa"/>
              <w:right w:w="100" w:type="dxa"/>
            </w:tcMar>
          </w:tcPr>
          <w:p w14:paraId="2345EA25" w14:textId="77777777" w:rsidR="00EB6949" w:rsidRDefault="00000000">
            <w:r>
              <w:rPr>
                <w:sz w:val="19"/>
              </w:rPr>
              <w:t>PATCH</w:t>
            </w:r>
          </w:p>
        </w:tc>
        <w:tc>
          <w:tcPr>
            <w:tcW w:w="2890" w:type="dxa"/>
            <w:shd w:val="clear" w:color="auto" w:fill="FFFFFF"/>
            <w:tcMar>
              <w:top w:w="60" w:type="dxa"/>
              <w:left w:w="100" w:type="dxa"/>
              <w:bottom w:w="60" w:type="dxa"/>
              <w:right w:w="100" w:type="dxa"/>
            </w:tcMar>
          </w:tcPr>
          <w:p w14:paraId="4C345DC4" w14:textId="77777777" w:rsidR="00EB6949" w:rsidRDefault="00000000">
            <w:r>
              <w:rPr>
                <w:sz w:val="19"/>
              </w:rPr>
              <w:t>/api/users/preferences</w:t>
            </w:r>
          </w:p>
        </w:tc>
        <w:tc>
          <w:tcPr>
            <w:tcW w:w="2890" w:type="dxa"/>
            <w:shd w:val="clear" w:color="auto" w:fill="FFFFFF"/>
            <w:tcMar>
              <w:top w:w="60" w:type="dxa"/>
              <w:left w:w="100" w:type="dxa"/>
              <w:bottom w:w="60" w:type="dxa"/>
              <w:right w:w="100" w:type="dxa"/>
            </w:tcMar>
          </w:tcPr>
          <w:p w14:paraId="0FFDF741" w14:textId="77777777" w:rsidR="00EB6949" w:rsidRDefault="00000000">
            <w:r>
              <w:rPr>
                <w:sz w:val="19"/>
              </w:rPr>
              <w:t>Persists user color palette, theme, font size, and language settings.</w:t>
            </w:r>
          </w:p>
        </w:tc>
      </w:tr>
      <w:tr w:rsidR="00EB6949" w14:paraId="29F84ABD" w14:textId="77777777">
        <w:trPr>
          <w:jc w:val="center"/>
        </w:trPr>
        <w:tc>
          <w:tcPr>
            <w:tcW w:w="2890" w:type="dxa"/>
            <w:shd w:val="clear" w:color="auto" w:fill="F9F9F9"/>
            <w:tcMar>
              <w:top w:w="60" w:type="dxa"/>
              <w:left w:w="100" w:type="dxa"/>
              <w:bottom w:w="60" w:type="dxa"/>
              <w:right w:w="100" w:type="dxa"/>
            </w:tcMar>
          </w:tcPr>
          <w:p w14:paraId="215FB642" w14:textId="77777777" w:rsidR="00EB6949" w:rsidRDefault="00000000">
            <w:r>
              <w:rPr>
                <w:sz w:val="19"/>
              </w:rPr>
              <w:t>GET</w:t>
            </w:r>
          </w:p>
        </w:tc>
        <w:tc>
          <w:tcPr>
            <w:tcW w:w="2890" w:type="dxa"/>
            <w:shd w:val="clear" w:color="auto" w:fill="F9F9F9"/>
            <w:tcMar>
              <w:top w:w="60" w:type="dxa"/>
              <w:left w:w="100" w:type="dxa"/>
              <w:bottom w:w="60" w:type="dxa"/>
              <w:right w:w="100" w:type="dxa"/>
            </w:tcMar>
          </w:tcPr>
          <w:p w14:paraId="6FDFC09D" w14:textId="77777777" w:rsidR="00EB6949" w:rsidRDefault="00000000">
            <w:r>
              <w:rPr>
                <w:sz w:val="19"/>
              </w:rPr>
              <w:t>/api/users/preferences</w:t>
            </w:r>
          </w:p>
        </w:tc>
        <w:tc>
          <w:tcPr>
            <w:tcW w:w="2890" w:type="dxa"/>
            <w:shd w:val="clear" w:color="auto" w:fill="F9F9F9"/>
            <w:tcMar>
              <w:top w:w="60" w:type="dxa"/>
              <w:left w:w="100" w:type="dxa"/>
              <w:bottom w:w="60" w:type="dxa"/>
              <w:right w:w="100" w:type="dxa"/>
            </w:tcMar>
          </w:tcPr>
          <w:p w14:paraId="75ED418A" w14:textId="77777777" w:rsidR="00EB6949" w:rsidRDefault="00000000">
            <w:r>
              <w:rPr>
                <w:sz w:val="19"/>
              </w:rPr>
              <w:t>Fetches saved user interface preferences upon session initialization.</w:t>
            </w:r>
          </w:p>
        </w:tc>
      </w:tr>
    </w:tbl>
    <w:p w14:paraId="3557F506" w14:textId="77777777" w:rsidR="00EB6949" w:rsidRDefault="00EB6949"/>
    <w:p w14:paraId="0A5FC225" w14:textId="77777777" w:rsidR="00EB6949" w:rsidRDefault="00000000">
      <w:pPr>
        <w:spacing w:before="200" w:after="80"/>
        <w:ind w:left="720"/>
      </w:pPr>
      <w:r>
        <w:rPr>
          <w:b/>
          <w:i/>
        </w:rPr>
        <w:t>8.8.5 Database Design</w:t>
      </w:r>
    </w:p>
    <w:tbl>
      <w:tblPr>
        <w:tblW w:w="0" w:type="auto"/>
        <w:jc w:val="center"/>
        <w:tblBorders>
          <w:top w:val="single" w:sz="6" w:space="0" w:color="A0A0A0"/>
          <w:bottom w:val="single" w:sz="6" w:space="0" w:color="A0A0A0"/>
          <w:insideH w:val="single" w:sz="4" w:space="0" w:color="A0A0A0"/>
        </w:tblBorders>
        <w:tblLook w:val="04A0" w:firstRow="1" w:lastRow="0" w:firstColumn="1" w:lastColumn="0" w:noHBand="0" w:noVBand="1"/>
      </w:tblPr>
      <w:tblGrid>
        <w:gridCol w:w="2890"/>
        <w:gridCol w:w="2890"/>
        <w:gridCol w:w="2890"/>
      </w:tblGrid>
      <w:tr w:rsidR="00EB6949" w14:paraId="1DB68551" w14:textId="77777777">
        <w:trPr>
          <w:jc w:val="center"/>
        </w:trPr>
        <w:tc>
          <w:tcPr>
            <w:tcW w:w="2890" w:type="dxa"/>
            <w:shd w:val="clear" w:color="auto" w:fill="EAEAEA"/>
            <w:tcMar>
              <w:top w:w="80" w:type="dxa"/>
              <w:left w:w="100" w:type="dxa"/>
              <w:bottom w:w="80" w:type="dxa"/>
              <w:right w:w="100" w:type="dxa"/>
            </w:tcMar>
          </w:tcPr>
          <w:p w14:paraId="16A7CC8D" w14:textId="77777777" w:rsidR="00EB6949" w:rsidRDefault="00000000">
            <w:pPr>
              <w:jc w:val="center"/>
            </w:pPr>
            <w:r>
              <w:rPr>
                <w:b/>
                <w:sz w:val="20"/>
              </w:rPr>
              <w:t>Collection</w:t>
            </w:r>
          </w:p>
        </w:tc>
        <w:tc>
          <w:tcPr>
            <w:tcW w:w="2890" w:type="dxa"/>
            <w:shd w:val="clear" w:color="auto" w:fill="EAEAEA"/>
            <w:tcMar>
              <w:top w:w="80" w:type="dxa"/>
              <w:left w:w="100" w:type="dxa"/>
              <w:bottom w:w="80" w:type="dxa"/>
              <w:right w:w="100" w:type="dxa"/>
            </w:tcMar>
          </w:tcPr>
          <w:p w14:paraId="3E5EFF29" w14:textId="77777777" w:rsidR="00EB6949" w:rsidRDefault="00000000">
            <w:pPr>
              <w:jc w:val="center"/>
            </w:pPr>
            <w:r>
              <w:rPr>
                <w:b/>
                <w:sz w:val="20"/>
              </w:rPr>
              <w:t>Key Attributes</w:t>
            </w:r>
          </w:p>
        </w:tc>
        <w:tc>
          <w:tcPr>
            <w:tcW w:w="2890" w:type="dxa"/>
            <w:shd w:val="clear" w:color="auto" w:fill="EAEAEA"/>
            <w:tcMar>
              <w:top w:w="80" w:type="dxa"/>
              <w:left w:w="100" w:type="dxa"/>
              <w:bottom w:w="80" w:type="dxa"/>
              <w:right w:w="100" w:type="dxa"/>
            </w:tcMar>
          </w:tcPr>
          <w:p w14:paraId="5D6F9BBD" w14:textId="77777777" w:rsidR="00EB6949" w:rsidRDefault="00000000">
            <w:pPr>
              <w:jc w:val="center"/>
            </w:pPr>
            <w:r>
              <w:rPr>
                <w:b/>
                <w:sz w:val="20"/>
              </w:rPr>
              <w:t>Indexing Strategy</w:t>
            </w:r>
          </w:p>
        </w:tc>
      </w:tr>
      <w:tr w:rsidR="00EB6949" w14:paraId="624DD79C" w14:textId="77777777">
        <w:trPr>
          <w:jc w:val="center"/>
        </w:trPr>
        <w:tc>
          <w:tcPr>
            <w:tcW w:w="2890" w:type="dxa"/>
            <w:shd w:val="clear" w:color="auto" w:fill="FFFFFF"/>
            <w:tcMar>
              <w:top w:w="60" w:type="dxa"/>
              <w:left w:w="100" w:type="dxa"/>
              <w:bottom w:w="60" w:type="dxa"/>
              <w:right w:w="100" w:type="dxa"/>
            </w:tcMar>
          </w:tcPr>
          <w:p w14:paraId="7E253E3A" w14:textId="77777777" w:rsidR="00EB6949" w:rsidRDefault="00000000">
            <w:r>
              <w:rPr>
                <w:sz w:val="19"/>
              </w:rPr>
              <w:t>Users</w:t>
            </w:r>
          </w:p>
        </w:tc>
        <w:tc>
          <w:tcPr>
            <w:tcW w:w="2890" w:type="dxa"/>
            <w:shd w:val="clear" w:color="auto" w:fill="FFFFFF"/>
            <w:tcMar>
              <w:top w:w="60" w:type="dxa"/>
              <w:left w:w="100" w:type="dxa"/>
              <w:bottom w:w="60" w:type="dxa"/>
              <w:right w:w="100" w:type="dxa"/>
            </w:tcMar>
          </w:tcPr>
          <w:p w14:paraId="75D1340C" w14:textId="77777777" w:rsidR="00EB6949" w:rsidRDefault="00000000">
            <w:r>
              <w:rPr>
                <w:sz w:val="19"/>
              </w:rPr>
              <w:t>preferences.theme, preferences.palette, preferences.fontSize, preferences.language</w:t>
            </w:r>
          </w:p>
        </w:tc>
        <w:tc>
          <w:tcPr>
            <w:tcW w:w="2890" w:type="dxa"/>
            <w:shd w:val="clear" w:color="auto" w:fill="FFFFFF"/>
            <w:tcMar>
              <w:top w:w="60" w:type="dxa"/>
              <w:left w:w="100" w:type="dxa"/>
              <w:bottom w:w="60" w:type="dxa"/>
              <w:right w:w="100" w:type="dxa"/>
            </w:tcMar>
          </w:tcPr>
          <w:p w14:paraId="75C6AFA9" w14:textId="77777777" w:rsidR="00EB6949" w:rsidRDefault="00000000">
            <w:r>
              <w:rPr>
                <w:sz w:val="19"/>
              </w:rPr>
              <w:t>Embedded sub-document inside Users collection with zero additional join overhead.</w:t>
            </w:r>
          </w:p>
        </w:tc>
      </w:tr>
    </w:tbl>
    <w:p w14:paraId="5F556731" w14:textId="77777777" w:rsidR="00EB6949" w:rsidRDefault="00EB6949"/>
    <w:p w14:paraId="6A64B5BD" w14:textId="77777777" w:rsidR="00EB6949" w:rsidRDefault="00000000">
      <w:r>
        <w:br w:type="page"/>
      </w:r>
    </w:p>
    <w:p w14:paraId="349D05ED" w14:textId="77777777" w:rsidR="00EB6949" w:rsidRDefault="00000000">
      <w:pPr>
        <w:spacing w:before="280" w:after="120"/>
        <w:ind w:left="720"/>
      </w:pPr>
      <w:r>
        <w:rPr>
          <w:b/>
          <w:sz w:val="26"/>
        </w:rPr>
        <w:lastRenderedPageBreak/>
        <w:t>8.9 SYSTEM ADMINISTRATION &amp; MULTI-CHANNEL COMMUNICATION</w:t>
      </w:r>
    </w:p>
    <w:p w14:paraId="06F92F04" w14:textId="77777777" w:rsidR="00EB6949" w:rsidRDefault="00000000">
      <w:pPr>
        <w:spacing w:before="160" w:after="80"/>
        <w:jc w:val="center"/>
      </w:pPr>
      <w:r>
        <w:rPr>
          <w:noProof/>
        </w:rPr>
        <w:drawing>
          <wp:inline distT="0" distB="0" distL="0" distR="0" wp14:anchorId="7B99E240" wp14:editId="5989B2CD">
            <wp:extent cx="5303520" cy="3314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9_admin_dashboard.png"/>
                    <pic:cNvPicPr/>
                  </pic:nvPicPr>
                  <pic:blipFill>
                    <a:blip r:embed="rId18"/>
                    <a:stretch>
                      <a:fillRect/>
                    </a:stretch>
                  </pic:blipFill>
                  <pic:spPr>
                    <a:xfrm>
                      <a:off x="0" y="0"/>
                      <a:ext cx="5303520" cy="3314700"/>
                    </a:xfrm>
                    <a:prstGeom prst="rect">
                      <a:avLst/>
                    </a:prstGeom>
                  </pic:spPr>
                </pic:pic>
              </a:graphicData>
            </a:graphic>
          </wp:inline>
        </w:drawing>
      </w:r>
    </w:p>
    <w:p w14:paraId="208D5EBB" w14:textId="77777777" w:rsidR="00EB6949" w:rsidRDefault="00000000">
      <w:pPr>
        <w:spacing w:before="40" w:after="240"/>
        <w:jc w:val="center"/>
      </w:pPr>
      <w:r>
        <w:rPr>
          <w:b/>
          <w:i/>
          <w:sz w:val="21"/>
        </w:rPr>
        <w:t>Fig 8.9: System Administration &amp; Communication Engine Interface</w:t>
      </w:r>
    </w:p>
    <w:p w14:paraId="6A780133" w14:textId="77777777" w:rsidR="00EB6949" w:rsidRDefault="00000000">
      <w:pPr>
        <w:spacing w:before="200" w:after="80"/>
        <w:ind w:left="720"/>
      </w:pPr>
      <w:r>
        <w:rPr>
          <w:b/>
          <w:i/>
        </w:rPr>
        <w:t>8.9.1 Purpose &amp; Scope</w:t>
      </w:r>
    </w:p>
    <w:p w14:paraId="18D2F67E" w14:textId="77777777" w:rsidR="00EB6949" w:rsidRDefault="00000000">
      <w:pPr>
        <w:spacing w:after="120" w:line="360" w:lineRule="auto"/>
        <w:ind w:firstLine="720"/>
        <w:jc w:val="both"/>
      </w:pPr>
      <w:r>
        <w:t>Provides administrators full control over platform operations, including user auditing, exam catalog authoring, order dispatching, mentor-student matching, and an active multi-channel communication engine.</w:t>
      </w:r>
    </w:p>
    <w:p w14:paraId="70470800" w14:textId="77777777" w:rsidR="00EB6949" w:rsidRDefault="00000000">
      <w:pPr>
        <w:spacing w:before="200" w:after="80"/>
        <w:ind w:left="720"/>
      </w:pPr>
      <w:r>
        <w:rPr>
          <w:b/>
          <w:i/>
        </w:rPr>
        <w:t>8.9.2 Functional Requirements</w:t>
      </w:r>
    </w:p>
    <w:p w14:paraId="700AEC19" w14:textId="77777777" w:rsidR="00EB6949" w:rsidRDefault="00000000">
      <w:pPr>
        <w:pStyle w:val="ListBullet"/>
        <w:spacing w:before="40" w:after="80" w:line="312" w:lineRule="auto"/>
        <w:ind w:left="720"/>
        <w:jc w:val="both"/>
      </w:pPr>
      <w:r>
        <w:rPr>
          <w:b/>
        </w:rPr>
        <w:t xml:space="preserve">User &amp; Role Governance: </w:t>
      </w:r>
      <w:r>
        <w:t>Inspect and manage student, mentor, and delivery partner accounts with activation and deactivation toggles.</w:t>
      </w:r>
    </w:p>
    <w:p w14:paraId="6E105DE9" w14:textId="77777777" w:rsidR="00EB6949" w:rsidRDefault="00000000">
      <w:pPr>
        <w:pStyle w:val="ListBullet"/>
        <w:spacing w:before="40" w:after="80" w:line="312" w:lineRule="auto"/>
        <w:ind w:left="720"/>
        <w:jc w:val="both"/>
      </w:pPr>
      <w:r>
        <w:rPr>
          <w:b/>
        </w:rPr>
        <w:t xml:space="preserve">Mentor-Student Assignment: </w:t>
      </w:r>
      <w:r>
        <w:t>Allocate students to designated academic mentors to activate automated supervision and notifications.</w:t>
      </w:r>
    </w:p>
    <w:p w14:paraId="04EFA3F7" w14:textId="77777777" w:rsidR="00EB6949" w:rsidRDefault="00000000">
      <w:pPr>
        <w:pStyle w:val="ListBullet"/>
        <w:spacing w:before="40" w:after="80" w:line="312" w:lineRule="auto"/>
        <w:ind w:left="720"/>
        <w:jc w:val="both"/>
      </w:pPr>
      <w:r>
        <w:rPr>
          <w:b/>
        </w:rPr>
        <w:t xml:space="preserve">Multi-Channel Communication Engine: </w:t>
      </w:r>
      <w:r>
        <w:t>Send real emails, WhatsApp messages, and SMS notifications directly from the platform to users with live delivery status confirmation.</w:t>
      </w:r>
    </w:p>
    <w:p w14:paraId="7871F8FE" w14:textId="77777777" w:rsidR="00EB6949" w:rsidRDefault="00000000">
      <w:pPr>
        <w:pStyle w:val="ListBullet"/>
        <w:spacing w:before="40" w:after="80" w:line="312" w:lineRule="auto"/>
        <w:ind w:left="720"/>
        <w:jc w:val="both"/>
      </w:pPr>
      <w:r>
        <w:rPr>
          <w:b/>
        </w:rPr>
        <w:t xml:space="preserve">Catalog &amp; Order Management: </w:t>
      </w:r>
      <w:r>
        <w:t>Add new competitive examinations, update syllabus roadmaps, and monitor fulfillment of marketplace orders.</w:t>
      </w:r>
    </w:p>
    <w:p w14:paraId="476A264D" w14:textId="77777777" w:rsidR="00EB6949" w:rsidRDefault="00000000">
      <w:pPr>
        <w:spacing w:before="200" w:after="80"/>
        <w:ind w:left="720"/>
      </w:pPr>
      <w:r>
        <w:rPr>
          <w:b/>
          <w:i/>
        </w:rPr>
        <w:t>8.9.3 Non-Functional Requirements</w:t>
      </w:r>
    </w:p>
    <w:p w14:paraId="4E4C45E4" w14:textId="77777777" w:rsidR="00EB6949" w:rsidRDefault="00000000">
      <w:pPr>
        <w:pStyle w:val="ListBullet"/>
        <w:spacing w:before="40" w:after="80" w:line="312" w:lineRule="auto"/>
        <w:ind w:left="720"/>
        <w:jc w:val="both"/>
      </w:pPr>
      <w:r>
        <w:rPr>
          <w:b/>
        </w:rPr>
        <w:t xml:space="preserve">Operational Auditing: </w:t>
      </w:r>
      <w:r>
        <w:t>All administrative modifications and dispatched communication logs are recorded with administrative user attribution.</w:t>
      </w:r>
    </w:p>
    <w:p w14:paraId="5F222793" w14:textId="77777777" w:rsidR="00EB6949" w:rsidRDefault="00000000">
      <w:pPr>
        <w:pStyle w:val="ListBullet"/>
        <w:spacing w:before="40" w:after="80" w:line="312" w:lineRule="auto"/>
        <w:ind w:left="720"/>
        <w:jc w:val="both"/>
      </w:pPr>
      <w:r>
        <w:rPr>
          <w:b/>
        </w:rPr>
        <w:lastRenderedPageBreak/>
        <w:t xml:space="preserve">Security Clearance: </w:t>
      </w:r>
      <w:r>
        <w:t>Strict RBAC middleware blocks non-admin users from accessing /api/admin endpoints.</w:t>
      </w:r>
    </w:p>
    <w:p w14:paraId="3C5513E2" w14:textId="77777777" w:rsidR="00EB6949" w:rsidRDefault="00000000">
      <w:pPr>
        <w:spacing w:before="200" w:after="80"/>
        <w:ind w:left="720"/>
      </w:pPr>
      <w:r>
        <w:rPr>
          <w:b/>
          <w:i/>
        </w:rPr>
        <w:t>8.9.4 API Design</w:t>
      </w:r>
    </w:p>
    <w:tbl>
      <w:tblPr>
        <w:tblW w:w="0" w:type="auto"/>
        <w:jc w:val="center"/>
        <w:tblBorders>
          <w:top w:val="single" w:sz="6" w:space="0" w:color="A0A0A0"/>
          <w:bottom w:val="single" w:sz="6" w:space="0" w:color="A0A0A0"/>
          <w:insideH w:val="single" w:sz="4" w:space="0" w:color="A0A0A0"/>
        </w:tblBorders>
        <w:tblLook w:val="04A0" w:firstRow="1" w:lastRow="0" w:firstColumn="1" w:lastColumn="0" w:noHBand="0" w:noVBand="1"/>
      </w:tblPr>
      <w:tblGrid>
        <w:gridCol w:w="2890"/>
        <w:gridCol w:w="2890"/>
        <w:gridCol w:w="2890"/>
      </w:tblGrid>
      <w:tr w:rsidR="00EB6949" w14:paraId="34860EF4" w14:textId="77777777">
        <w:trPr>
          <w:jc w:val="center"/>
        </w:trPr>
        <w:tc>
          <w:tcPr>
            <w:tcW w:w="2890" w:type="dxa"/>
            <w:shd w:val="clear" w:color="auto" w:fill="EAEAEA"/>
            <w:tcMar>
              <w:top w:w="80" w:type="dxa"/>
              <w:left w:w="100" w:type="dxa"/>
              <w:bottom w:w="80" w:type="dxa"/>
              <w:right w:w="100" w:type="dxa"/>
            </w:tcMar>
          </w:tcPr>
          <w:p w14:paraId="26E8AB02" w14:textId="77777777" w:rsidR="00EB6949" w:rsidRDefault="00000000">
            <w:pPr>
              <w:jc w:val="center"/>
            </w:pPr>
            <w:r>
              <w:rPr>
                <w:b/>
                <w:sz w:val="20"/>
              </w:rPr>
              <w:t>Method</w:t>
            </w:r>
          </w:p>
        </w:tc>
        <w:tc>
          <w:tcPr>
            <w:tcW w:w="2890" w:type="dxa"/>
            <w:shd w:val="clear" w:color="auto" w:fill="EAEAEA"/>
            <w:tcMar>
              <w:top w:w="80" w:type="dxa"/>
              <w:left w:w="100" w:type="dxa"/>
              <w:bottom w:w="80" w:type="dxa"/>
              <w:right w:w="100" w:type="dxa"/>
            </w:tcMar>
          </w:tcPr>
          <w:p w14:paraId="46F52067" w14:textId="77777777" w:rsidR="00EB6949" w:rsidRDefault="00000000">
            <w:pPr>
              <w:jc w:val="center"/>
            </w:pPr>
            <w:r>
              <w:rPr>
                <w:b/>
                <w:sz w:val="20"/>
              </w:rPr>
              <w:t>Endpoint</w:t>
            </w:r>
          </w:p>
        </w:tc>
        <w:tc>
          <w:tcPr>
            <w:tcW w:w="2890" w:type="dxa"/>
            <w:shd w:val="clear" w:color="auto" w:fill="EAEAEA"/>
            <w:tcMar>
              <w:top w:w="80" w:type="dxa"/>
              <w:left w:w="100" w:type="dxa"/>
              <w:bottom w:w="80" w:type="dxa"/>
              <w:right w:w="100" w:type="dxa"/>
            </w:tcMar>
          </w:tcPr>
          <w:p w14:paraId="44E8DD7E" w14:textId="77777777" w:rsidR="00EB6949" w:rsidRDefault="00000000">
            <w:pPr>
              <w:jc w:val="center"/>
            </w:pPr>
            <w:r>
              <w:rPr>
                <w:b/>
                <w:sz w:val="20"/>
              </w:rPr>
              <w:t>Purpose / Contract</w:t>
            </w:r>
          </w:p>
        </w:tc>
      </w:tr>
      <w:tr w:rsidR="00EB6949" w14:paraId="1A6D56F3" w14:textId="77777777">
        <w:trPr>
          <w:jc w:val="center"/>
        </w:trPr>
        <w:tc>
          <w:tcPr>
            <w:tcW w:w="2890" w:type="dxa"/>
            <w:shd w:val="clear" w:color="auto" w:fill="FFFFFF"/>
            <w:tcMar>
              <w:top w:w="60" w:type="dxa"/>
              <w:left w:w="100" w:type="dxa"/>
              <w:bottom w:w="60" w:type="dxa"/>
              <w:right w:w="100" w:type="dxa"/>
            </w:tcMar>
          </w:tcPr>
          <w:p w14:paraId="15F87ADD" w14:textId="77777777" w:rsidR="00EB6949" w:rsidRDefault="00000000">
            <w:r>
              <w:rPr>
                <w:sz w:val="19"/>
              </w:rPr>
              <w:t>GET</w:t>
            </w:r>
          </w:p>
        </w:tc>
        <w:tc>
          <w:tcPr>
            <w:tcW w:w="2890" w:type="dxa"/>
            <w:shd w:val="clear" w:color="auto" w:fill="FFFFFF"/>
            <w:tcMar>
              <w:top w:w="60" w:type="dxa"/>
              <w:left w:w="100" w:type="dxa"/>
              <w:bottom w:w="60" w:type="dxa"/>
              <w:right w:w="100" w:type="dxa"/>
            </w:tcMar>
          </w:tcPr>
          <w:p w14:paraId="788E2A0D" w14:textId="77777777" w:rsidR="00EB6949" w:rsidRDefault="00000000">
            <w:r>
              <w:rPr>
                <w:sz w:val="19"/>
              </w:rPr>
              <w:t>/api/admin/users</w:t>
            </w:r>
          </w:p>
        </w:tc>
        <w:tc>
          <w:tcPr>
            <w:tcW w:w="2890" w:type="dxa"/>
            <w:shd w:val="clear" w:color="auto" w:fill="FFFFFF"/>
            <w:tcMar>
              <w:top w:w="60" w:type="dxa"/>
              <w:left w:w="100" w:type="dxa"/>
              <w:bottom w:w="60" w:type="dxa"/>
              <w:right w:w="100" w:type="dxa"/>
            </w:tcMar>
          </w:tcPr>
          <w:p w14:paraId="00F036A7" w14:textId="77777777" w:rsidR="00EB6949" w:rsidRDefault="00000000">
            <w:r>
              <w:rPr>
                <w:sz w:val="19"/>
              </w:rPr>
              <w:t>Lists all registered accounts with role filters and account status.</w:t>
            </w:r>
          </w:p>
        </w:tc>
      </w:tr>
      <w:tr w:rsidR="00EB6949" w14:paraId="765F8005" w14:textId="77777777">
        <w:trPr>
          <w:jc w:val="center"/>
        </w:trPr>
        <w:tc>
          <w:tcPr>
            <w:tcW w:w="2890" w:type="dxa"/>
            <w:shd w:val="clear" w:color="auto" w:fill="F9F9F9"/>
            <w:tcMar>
              <w:top w:w="60" w:type="dxa"/>
              <w:left w:w="100" w:type="dxa"/>
              <w:bottom w:w="60" w:type="dxa"/>
              <w:right w:w="100" w:type="dxa"/>
            </w:tcMar>
          </w:tcPr>
          <w:p w14:paraId="6FAD572E" w14:textId="77777777" w:rsidR="00EB6949" w:rsidRDefault="00000000">
            <w:r>
              <w:rPr>
                <w:sz w:val="19"/>
              </w:rPr>
              <w:t>POST</w:t>
            </w:r>
          </w:p>
        </w:tc>
        <w:tc>
          <w:tcPr>
            <w:tcW w:w="2890" w:type="dxa"/>
            <w:shd w:val="clear" w:color="auto" w:fill="F9F9F9"/>
            <w:tcMar>
              <w:top w:w="60" w:type="dxa"/>
              <w:left w:w="100" w:type="dxa"/>
              <w:bottom w:w="60" w:type="dxa"/>
              <w:right w:w="100" w:type="dxa"/>
            </w:tcMar>
          </w:tcPr>
          <w:p w14:paraId="67F6802C" w14:textId="77777777" w:rsidR="00EB6949" w:rsidRDefault="00000000">
            <w:r>
              <w:rPr>
                <w:sz w:val="19"/>
              </w:rPr>
              <w:t>/api/admin/assign-mentor</w:t>
            </w:r>
          </w:p>
        </w:tc>
        <w:tc>
          <w:tcPr>
            <w:tcW w:w="2890" w:type="dxa"/>
            <w:shd w:val="clear" w:color="auto" w:fill="F9F9F9"/>
            <w:tcMar>
              <w:top w:w="60" w:type="dxa"/>
              <w:left w:w="100" w:type="dxa"/>
              <w:bottom w:w="60" w:type="dxa"/>
              <w:right w:w="100" w:type="dxa"/>
            </w:tcMar>
          </w:tcPr>
          <w:p w14:paraId="76A01556" w14:textId="77777777" w:rsidR="00EB6949" w:rsidRDefault="00000000">
            <w:r>
              <w:rPr>
                <w:sz w:val="19"/>
              </w:rPr>
              <w:t>Links a student account to a designated academic mentor.</w:t>
            </w:r>
          </w:p>
        </w:tc>
      </w:tr>
      <w:tr w:rsidR="00EB6949" w14:paraId="110E150B" w14:textId="77777777">
        <w:trPr>
          <w:jc w:val="center"/>
        </w:trPr>
        <w:tc>
          <w:tcPr>
            <w:tcW w:w="2890" w:type="dxa"/>
            <w:shd w:val="clear" w:color="auto" w:fill="FFFFFF"/>
            <w:tcMar>
              <w:top w:w="60" w:type="dxa"/>
              <w:left w:w="100" w:type="dxa"/>
              <w:bottom w:w="60" w:type="dxa"/>
              <w:right w:w="100" w:type="dxa"/>
            </w:tcMar>
          </w:tcPr>
          <w:p w14:paraId="48BF42B7" w14:textId="77777777" w:rsidR="00EB6949" w:rsidRDefault="00000000">
            <w:r>
              <w:rPr>
                <w:sz w:val="19"/>
              </w:rPr>
              <w:t>POST</w:t>
            </w:r>
          </w:p>
        </w:tc>
        <w:tc>
          <w:tcPr>
            <w:tcW w:w="2890" w:type="dxa"/>
            <w:shd w:val="clear" w:color="auto" w:fill="FFFFFF"/>
            <w:tcMar>
              <w:top w:w="60" w:type="dxa"/>
              <w:left w:w="100" w:type="dxa"/>
              <w:bottom w:w="60" w:type="dxa"/>
              <w:right w:w="100" w:type="dxa"/>
            </w:tcMar>
          </w:tcPr>
          <w:p w14:paraId="6C6F4CE8" w14:textId="77777777" w:rsidR="00EB6949" w:rsidRDefault="00000000">
            <w:r>
              <w:rPr>
                <w:sz w:val="19"/>
              </w:rPr>
              <w:t>/api/admin/communicate</w:t>
            </w:r>
          </w:p>
        </w:tc>
        <w:tc>
          <w:tcPr>
            <w:tcW w:w="2890" w:type="dxa"/>
            <w:shd w:val="clear" w:color="auto" w:fill="FFFFFF"/>
            <w:tcMar>
              <w:top w:w="60" w:type="dxa"/>
              <w:left w:w="100" w:type="dxa"/>
              <w:bottom w:w="60" w:type="dxa"/>
              <w:right w:w="100" w:type="dxa"/>
            </w:tcMar>
          </w:tcPr>
          <w:p w14:paraId="04E645BD" w14:textId="77777777" w:rsidR="00EB6949" w:rsidRDefault="00000000">
            <w:r>
              <w:rPr>
                <w:sz w:val="19"/>
              </w:rPr>
              <w:t>Dispatches an active Email, WhatsApp message, or SMS to target users.</w:t>
            </w:r>
          </w:p>
        </w:tc>
      </w:tr>
      <w:tr w:rsidR="00EB6949" w14:paraId="3C6CB8F1" w14:textId="77777777">
        <w:trPr>
          <w:jc w:val="center"/>
        </w:trPr>
        <w:tc>
          <w:tcPr>
            <w:tcW w:w="2890" w:type="dxa"/>
            <w:shd w:val="clear" w:color="auto" w:fill="F9F9F9"/>
            <w:tcMar>
              <w:top w:w="60" w:type="dxa"/>
              <w:left w:w="100" w:type="dxa"/>
              <w:bottom w:w="60" w:type="dxa"/>
              <w:right w:w="100" w:type="dxa"/>
            </w:tcMar>
          </w:tcPr>
          <w:p w14:paraId="6449EF02" w14:textId="77777777" w:rsidR="00EB6949" w:rsidRDefault="00000000">
            <w:r>
              <w:rPr>
                <w:sz w:val="19"/>
              </w:rPr>
              <w:t>GET</w:t>
            </w:r>
          </w:p>
        </w:tc>
        <w:tc>
          <w:tcPr>
            <w:tcW w:w="2890" w:type="dxa"/>
            <w:shd w:val="clear" w:color="auto" w:fill="F9F9F9"/>
            <w:tcMar>
              <w:top w:w="60" w:type="dxa"/>
              <w:left w:w="100" w:type="dxa"/>
              <w:bottom w:w="60" w:type="dxa"/>
              <w:right w:w="100" w:type="dxa"/>
            </w:tcMar>
          </w:tcPr>
          <w:p w14:paraId="0362F96B" w14:textId="77777777" w:rsidR="00EB6949" w:rsidRDefault="00000000">
            <w:r>
              <w:rPr>
                <w:sz w:val="19"/>
              </w:rPr>
              <w:t>/api/admin/analytics</w:t>
            </w:r>
          </w:p>
        </w:tc>
        <w:tc>
          <w:tcPr>
            <w:tcW w:w="2890" w:type="dxa"/>
            <w:shd w:val="clear" w:color="auto" w:fill="F9F9F9"/>
            <w:tcMar>
              <w:top w:w="60" w:type="dxa"/>
              <w:left w:w="100" w:type="dxa"/>
              <w:bottom w:w="60" w:type="dxa"/>
              <w:right w:w="100" w:type="dxa"/>
            </w:tcMar>
          </w:tcPr>
          <w:p w14:paraId="0707419C" w14:textId="77777777" w:rsidR="00EB6949" w:rsidRDefault="00000000">
            <w:r>
              <w:rPr>
                <w:sz w:val="19"/>
              </w:rPr>
              <w:t>Aggregates total students, mock attempts, active orders, and mentor coverage.</w:t>
            </w:r>
          </w:p>
        </w:tc>
      </w:tr>
    </w:tbl>
    <w:p w14:paraId="31FFC307" w14:textId="77777777" w:rsidR="00EB6949" w:rsidRDefault="00EB6949"/>
    <w:p w14:paraId="3BE9B657" w14:textId="77777777" w:rsidR="00EB6949" w:rsidRDefault="00000000">
      <w:pPr>
        <w:spacing w:before="200" w:after="80"/>
        <w:ind w:left="720"/>
      </w:pPr>
      <w:r>
        <w:rPr>
          <w:b/>
          <w:i/>
        </w:rPr>
        <w:t>8.9.5 Database Design</w:t>
      </w:r>
    </w:p>
    <w:tbl>
      <w:tblPr>
        <w:tblW w:w="0" w:type="auto"/>
        <w:jc w:val="center"/>
        <w:tblBorders>
          <w:top w:val="single" w:sz="6" w:space="0" w:color="A0A0A0"/>
          <w:bottom w:val="single" w:sz="6" w:space="0" w:color="A0A0A0"/>
          <w:insideH w:val="single" w:sz="4" w:space="0" w:color="A0A0A0"/>
        </w:tblBorders>
        <w:tblLook w:val="04A0" w:firstRow="1" w:lastRow="0" w:firstColumn="1" w:lastColumn="0" w:noHBand="0" w:noVBand="1"/>
      </w:tblPr>
      <w:tblGrid>
        <w:gridCol w:w="2890"/>
        <w:gridCol w:w="2890"/>
        <w:gridCol w:w="2890"/>
      </w:tblGrid>
      <w:tr w:rsidR="00EB6949" w14:paraId="338B4505" w14:textId="77777777">
        <w:trPr>
          <w:jc w:val="center"/>
        </w:trPr>
        <w:tc>
          <w:tcPr>
            <w:tcW w:w="2890" w:type="dxa"/>
            <w:shd w:val="clear" w:color="auto" w:fill="EAEAEA"/>
            <w:tcMar>
              <w:top w:w="80" w:type="dxa"/>
              <w:left w:w="100" w:type="dxa"/>
              <w:bottom w:w="80" w:type="dxa"/>
              <w:right w:w="100" w:type="dxa"/>
            </w:tcMar>
          </w:tcPr>
          <w:p w14:paraId="1004F66F" w14:textId="77777777" w:rsidR="00EB6949" w:rsidRDefault="00000000">
            <w:pPr>
              <w:jc w:val="center"/>
            </w:pPr>
            <w:r>
              <w:rPr>
                <w:b/>
                <w:sz w:val="20"/>
              </w:rPr>
              <w:t>Collection</w:t>
            </w:r>
          </w:p>
        </w:tc>
        <w:tc>
          <w:tcPr>
            <w:tcW w:w="2890" w:type="dxa"/>
            <w:shd w:val="clear" w:color="auto" w:fill="EAEAEA"/>
            <w:tcMar>
              <w:top w:w="80" w:type="dxa"/>
              <w:left w:w="100" w:type="dxa"/>
              <w:bottom w:w="80" w:type="dxa"/>
              <w:right w:w="100" w:type="dxa"/>
            </w:tcMar>
          </w:tcPr>
          <w:p w14:paraId="296EB719" w14:textId="77777777" w:rsidR="00EB6949" w:rsidRDefault="00000000">
            <w:pPr>
              <w:jc w:val="center"/>
            </w:pPr>
            <w:r>
              <w:rPr>
                <w:b/>
                <w:sz w:val="20"/>
              </w:rPr>
              <w:t>Key Attributes</w:t>
            </w:r>
          </w:p>
        </w:tc>
        <w:tc>
          <w:tcPr>
            <w:tcW w:w="2890" w:type="dxa"/>
            <w:shd w:val="clear" w:color="auto" w:fill="EAEAEA"/>
            <w:tcMar>
              <w:top w:w="80" w:type="dxa"/>
              <w:left w:w="100" w:type="dxa"/>
              <w:bottom w:w="80" w:type="dxa"/>
              <w:right w:w="100" w:type="dxa"/>
            </w:tcMar>
          </w:tcPr>
          <w:p w14:paraId="17730B75" w14:textId="77777777" w:rsidR="00EB6949" w:rsidRDefault="00000000">
            <w:pPr>
              <w:jc w:val="center"/>
            </w:pPr>
            <w:r>
              <w:rPr>
                <w:b/>
                <w:sz w:val="20"/>
              </w:rPr>
              <w:t>Indexing Strategy</w:t>
            </w:r>
          </w:p>
        </w:tc>
      </w:tr>
      <w:tr w:rsidR="00EB6949" w14:paraId="16CB3987" w14:textId="77777777">
        <w:trPr>
          <w:jc w:val="center"/>
        </w:trPr>
        <w:tc>
          <w:tcPr>
            <w:tcW w:w="2890" w:type="dxa"/>
            <w:shd w:val="clear" w:color="auto" w:fill="FFFFFF"/>
            <w:tcMar>
              <w:top w:w="60" w:type="dxa"/>
              <w:left w:w="100" w:type="dxa"/>
              <w:bottom w:w="60" w:type="dxa"/>
              <w:right w:w="100" w:type="dxa"/>
            </w:tcMar>
          </w:tcPr>
          <w:p w14:paraId="00E3AF88" w14:textId="77777777" w:rsidR="00EB6949" w:rsidRDefault="00000000">
            <w:r>
              <w:rPr>
                <w:sz w:val="19"/>
              </w:rPr>
              <w:t>Users, CommunicationLogs, Orders</w:t>
            </w:r>
          </w:p>
        </w:tc>
        <w:tc>
          <w:tcPr>
            <w:tcW w:w="2890" w:type="dxa"/>
            <w:shd w:val="clear" w:color="auto" w:fill="FFFFFF"/>
            <w:tcMar>
              <w:top w:w="60" w:type="dxa"/>
              <w:left w:w="100" w:type="dxa"/>
              <w:bottom w:w="60" w:type="dxa"/>
              <w:right w:w="100" w:type="dxa"/>
            </w:tcMar>
          </w:tcPr>
          <w:p w14:paraId="39D1984C" w14:textId="77777777" w:rsidR="00EB6949" w:rsidRDefault="00000000">
            <w:r>
              <w:rPr>
                <w:sz w:val="19"/>
              </w:rPr>
              <w:t>_id, role, channel, recipient, status, timestamp</w:t>
            </w:r>
          </w:p>
        </w:tc>
        <w:tc>
          <w:tcPr>
            <w:tcW w:w="2890" w:type="dxa"/>
            <w:shd w:val="clear" w:color="auto" w:fill="FFFFFF"/>
            <w:tcMar>
              <w:top w:w="60" w:type="dxa"/>
              <w:left w:w="100" w:type="dxa"/>
              <w:bottom w:w="60" w:type="dxa"/>
              <w:right w:w="100" w:type="dxa"/>
            </w:tcMar>
          </w:tcPr>
          <w:p w14:paraId="38CC75AD" w14:textId="77777777" w:rsidR="00EB6949" w:rsidRDefault="00000000">
            <w:r>
              <w:rPr>
                <w:sz w:val="19"/>
              </w:rPr>
              <w:t>Compound indexes on (channel, status) and (role, createdAt).</w:t>
            </w:r>
          </w:p>
        </w:tc>
      </w:tr>
    </w:tbl>
    <w:p w14:paraId="0D6AB50E" w14:textId="77777777" w:rsidR="00EB6949" w:rsidRDefault="00EB6949"/>
    <w:p w14:paraId="51B098BA" w14:textId="77777777" w:rsidR="00EB6949" w:rsidRDefault="00000000">
      <w:r>
        <w:br w:type="page"/>
      </w:r>
    </w:p>
    <w:p w14:paraId="7EDFEBB6" w14:textId="77777777" w:rsidR="00EB6949" w:rsidRDefault="00000000">
      <w:pPr>
        <w:spacing w:before="400" w:after="240"/>
        <w:jc w:val="center"/>
      </w:pPr>
      <w:r>
        <w:rPr>
          <w:b/>
          <w:sz w:val="32"/>
        </w:rPr>
        <w:lastRenderedPageBreak/>
        <w:t>CHAPTER 9</w:t>
      </w:r>
      <w:r>
        <w:rPr>
          <w:b/>
          <w:sz w:val="32"/>
        </w:rPr>
        <w:br/>
        <w:t>CONCLUSION</w:t>
      </w:r>
    </w:p>
    <w:p w14:paraId="6F62A4A5" w14:textId="77777777" w:rsidR="00EB6949" w:rsidRDefault="00000000">
      <w:pPr>
        <w:spacing w:after="120" w:line="360" w:lineRule="auto"/>
        <w:ind w:firstLine="720"/>
        <w:jc w:val="both"/>
      </w:pPr>
      <w:r>
        <w:t>The Multi-Exam Preparation and Resource Exchange Platform delivers an end-to-end, modern digital solution that resolves the major challenges of competitive exam preparation and academic resource scarcity. By uniting multi-tier syllabus exploration, weightage-based roadmaps, continuous mock test tracking, real-time academic mentorship via automated WhatsApp alerts, a circular peer-to-peer textbook marketplace, and doorstep logistics with OTP verification, the system replaces fragmented, manual workflows with an integrated, data-driven web environment.</w:t>
      </w:r>
    </w:p>
    <w:p w14:paraId="36532DC7" w14:textId="77777777" w:rsidR="00EB6949" w:rsidRDefault="00000000">
      <w:pPr>
        <w:spacing w:after="120" w:line="360" w:lineRule="auto"/>
        <w:ind w:firstLine="720"/>
        <w:jc w:val="both"/>
      </w:pPr>
      <w:r>
        <w:t>The application was architected following robust full-stack engineering standards utilizing React.js with Vite for the frontend presentation tier, Node.js with Express.js for the RESTful API service tier, and MongoDB with Mongoose for resilient, scalable NoSQL document persistence. JWT authentication, salted bcrypt password encryption, role-based access control across four distinct user roles, request rate limiting, and HTTP security headers ensure enterprise-grade security.</w:t>
      </w:r>
    </w:p>
    <w:p w14:paraId="300FEB0F" w14:textId="77777777" w:rsidR="00EB6949" w:rsidRDefault="00000000">
      <w:pPr>
        <w:spacing w:after="120" w:line="360" w:lineRule="auto"/>
        <w:ind w:firstLine="720"/>
        <w:jc w:val="both"/>
      </w:pPr>
      <w:r>
        <w:t>The completed platform demonstrates how modern web technologies can optimize academic learning, reduce educational expenditure through textbook circulation, foster student-mentor connectivity, and improve examination performance outcomes. Its modular architecture supports high maintainability and lays the foundation for future enhancements such as automated machine-learning question recommendations and mobile application deployment. Overall, the project successfully fulfills all technical objectives, delivering a secure, performant, and reliable web platform.</w:t>
      </w:r>
    </w:p>
    <w:sectPr w:rsidR="00EB6949"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7036950">
    <w:abstractNumId w:val="8"/>
  </w:num>
  <w:num w:numId="2" w16cid:durableId="1790585687">
    <w:abstractNumId w:val="6"/>
  </w:num>
  <w:num w:numId="3" w16cid:durableId="1876458940">
    <w:abstractNumId w:val="5"/>
  </w:num>
  <w:num w:numId="4" w16cid:durableId="1696273638">
    <w:abstractNumId w:val="4"/>
  </w:num>
  <w:num w:numId="5" w16cid:durableId="1270818417">
    <w:abstractNumId w:val="7"/>
  </w:num>
  <w:num w:numId="6" w16cid:durableId="1887140978">
    <w:abstractNumId w:val="3"/>
  </w:num>
  <w:num w:numId="7" w16cid:durableId="538590545">
    <w:abstractNumId w:val="2"/>
  </w:num>
  <w:num w:numId="8" w16cid:durableId="2077044912">
    <w:abstractNumId w:val="1"/>
  </w:num>
  <w:num w:numId="9" w16cid:durableId="939918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768"/>
    <w:rsid w:val="0015074B"/>
    <w:rsid w:val="0022084F"/>
    <w:rsid w:val="0029639D"/>
    <w:rsid w:val="00326F90"/>
    <w:rsid w:val="00507770"/>
    <w:rsid w:val="007714C0"/>
    <w:rsid w:val="00AA1D8D"/>
    <w:rsid w:val="00B47730"/>
    <w:rsid w:val="00B87CD7"/>
    <w:rsid w:val="00BE0657"/>
    <w:rsid w:val="00C476F2"/>
    <w:rsid w:val="00CB0664"/>
    <w:rsid w:val="00EB6949"/>
    <w:rsid w:val="00F349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A6C2329-2898-429A-88E7-A1C42DE69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37</Pages>
  <Words>5290</Words>
  <Characters>30155</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hareni T</cp:lastModifiedBy>
  <cp:revision>8</cp:revision>
  <dcterms:created xsi:type="dcterms:W3CDTF">2013-12-23T23:15:00Z</dcterms:created>
  <dcterms:modified xsi:type="dcterms:W3CDTF">2026-10-09T01:18:00Z</dcterms:modified>
  <cp:category/>
</cp:coreProperties>
</file>